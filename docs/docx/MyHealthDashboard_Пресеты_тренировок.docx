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Пресеты и вкладки тренировок</w:t>
      </w:r>
    </w:p>
    <w:p>
      <w:r>
        <w:t>Управляемые пресеты **силовых** типов (Бицепс, Грудь, …) и архивация **кардио**-вкладок (бассейн, вело, бег). Модуль **растяжки** — отдельно: [STRETCHING.md](./STRETCHING.md).</w:t>
      </w:r>
    </w:p>
    <w:p>
      <w:r>
        <w:t>Кардио в списках и деталях: дистанция **SoL/torch**, скорость **SoL/h**, темп **мин/SoL** при `units_system=american`. Силовые веса и 1ПМ: **Jp/Camry** — [UNITS_CONVERSION.md](./UNITS_CONVERSION.md).</w:t>
      </w:r>
    </w:p>
    <w:p>
      <w:r>
        <w:t>Исходная правда — SQLite (`workout_presets`, `preset_exercises`) + API `/api/presets`. Существующая история в `strength_workouts` и редактор наборов `exercise_sets` **не заменяются**, а дополняются.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Концепция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Сущность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**workout_presets**</w:t>
            </w:r>
          </w:p>
        </w:tc>
        <w:tc>
          <w:tcPr>
            <w:tcW w:type="dxa" w:w="4320"/>
          </w:tcPr>
          <w:p>
            <w:r>
              <w:t>Тип тренировки (название вкладки), флаг `is_active`, порядок `sort_order`</w:t>
            </w:r>
          </w:p>
        </w:tc>
      </w:tr>
      <w:tr>
        <w:tc>
          <w:tcPr>
            <w:tcW w:type="dxa" w:w="4320"/>
          </w:tcPr>
          <w:p>
            <w:r>
              <w:t>**preset_exercises**</w:t>
            </w:r>
          </w:p>
        </w:tc>
        <w:tc>
          <w:tcPr>
            <w:tcW w:type="dxa" w:w="4320"/>
          </w:tcPr>
          <w:p>
            <w:r>
              <w:t>Упражнения пресета: порядок, `default_sets`, `default_reps`, `default_weight`</w:t>
            </w:r>
          </w:p>
        </w:tc>
      </w:tr>
      <w:tr>
        <w:tc>
          <w:tcPr>
            <w:tcW w:type="dxa" w:w="4320"/>
          </w:tcPr>
          <w:p>
            <w:r>
              <w:t>**strength_workouts.preset_id**</w:t>
            </w:r>
          </w:p>
        </w:tc>
        <w:tc>
          <w:tcPr>
            <w:tcW w:type="dxa" w:w="4320"/>
          </w:tcPr>
          <w:p>
            <w:r>
              <w:t>Связь выполненной тренировки с пресетом (миграция по `workout_title`)</w:t>
            </w:r>
          </w:p>
        </w:tc>
      </w:tr>
      <w:tr>
        <w:tc>
          <w:tcPr>
            <w:tcW w:type="dxa" w:w="4320"/>
          </w:tcPr>
          <w:p>
            <w:r>
              <w:t>**exercise_sets**</w:t>
            </w:r>
          </w:p>
        </w:tc>
        <w:tc>
          <w:tcPr>
            <w:tcW w:type="dxa" w:w="4320"/>
          </w:tcPr>
          <w:p>
            <w:r>
              <w:t>Версионированные наборы для вкладки «Упражнения» (как раньше)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База данных</w:t>
      </w:r>
    </w:p>
    <w:p>
      <w:pPr>
        <w:pStyle w:val="Heading3"/>
      </w:pPr>
      <w:r>
        <w:t>`workout_presets`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`user_id`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 умолчанию 1 (один пользователь)</w:t>
            </w:r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Название пресета, совпадает с `workout_title` в истории</w:t>
            </w:r>
          </w:p>
        </w:tc>
      </w:tr>
      <w:tr>
        <w:tc>
          <w:tcPr>
            <w:tcW w:type="dxa" w:w="2880"/>
          </w:tcPr>
          <w:p>
            <w:r>
              <w:t>`is_active`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вкладка в UI; 0 — архив</w:t>
            </w:r>
          </w:p>
        </w:tc>
      </w:tr>
      <w:tr>
        <w:tc>
          <w:tcPr>
            <w:tcW w:type="dxa" w:w="2880"/>
          </w:tcPr>
          <w:p>
            <w:r>
              <w:t>`sort_order`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Порядок вкладок</w:t>
            </w:r>
          </w:p>
        </w:tc>
      </w:tr>
      <w:tr>
        <w:tc>
          <w:tcPr>
            <w:tcW w:type="dxa" w:w="2880"/>
          </w:tcPr>
          <w:p>
            <w:r>
              <w:t>`created_at`, `updated_at`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`preset_exercises`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`preset_id`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→ `workout_presets`, ON DELETE CASCADE</w:t>
            </w:r>
          </w:p>
        </w:tc>
      </w:tr>
      <w:tr>
        <w:tc>
          <w:tcPr>
            <w:tcW w:type="dxa" w:w="2880"/>
          </w:tcPr>
          <w:p>
            <w:r>
              <w:t>`exercise_name`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`exercise_order`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Порядок в пресете</w:t>
            </w:r>
          </w:p>
        </w:tc>
      </w:tr>
      <w:tr>
        <w:tc>
          <w:tcPr>
            <w:tcW w:type="dxa" w:w="2880"/>
          </w:tcPr>
          <w:p>
            <w:r>
              <w:t>`default_sets`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 умолчанию 4</w:t>
            </w:r>
          </w:p>
        </w:tc>
      </w:tr>
      <w:tr>
        <w:tc>
          <w:tcPr>
            <w:tcW w:type="dxa" w:w="2880"/>
          </w:tcPr>
          <w:p>
            <w:r>
              <w:t>`default_reps`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Например `10+10+10+10` или `8,8,6`</w:t>
            </w:r>
          </w:p>
        </w:tc>
      </w:tr>
      <w:tr>
        <w:tc>
          <w:tcPr>
            <w:tcW w:type="dxa" w:w="2880"/>
          </w:tcPr>
          <w:p>
            <w:r>
              <w:t>`default_weight`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Опционально</w:t>
            </w:r>
          </w:p>
        </w:tc>
      </w:tr>
      <w:tr>
        <w:tc>
          <w:tcPr>
            <w:tcW w:type="dxa" w:w="2880"/>
          </w:tcPr>
          <w:p>
            <w:r>
              <w:t>`notes`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`strength_workouts` — порядок подходов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`order_index`</w:t>
            </w:r>
          </w:p>
        </w:tc>
        <w:tc>
          <w:tcPr>
            <w:tcW w:type="dxa" w:w="4320"/>
          </w:tcPr>
          <w:p>
            <w:r>
              <w:t>Порядок выполнения подхода в сессии (1…N) при сохранении через `sets[]`</w:t>
            </w:r>
          </w:p>
        </w:tc>
      </w:tr>
      <w:tr>
        <w:tc>
          <w:tcPr>
            <w:tcW w:type="dxa" w:w="4320"/>
          </w:tcPr>
          <w:p>
            <w:r>
              <w:t>`is_circuit`</w:t>
            </w:r>
          </w:p>
        </w:tc>
        <w:tc>
          <w:tcPr>
            <w:tcW w:type="dxa" w:w="4320"/>
          </w:tcPr>
          <w:p>
            <w:r>
              <w:t>1 — круговая тренировка (чередование упражнений); backfill при `order_index &gt; 0`</w:t>
            </w:r>
          </w:p>
        </w:tc>
      </w:tr>
    </w:tbl>
    <w:p/>
    <w:p>
      <w:r>
        <w:t>**POST `/api/strength/workout`** с массивом `sets` (предпочтительный формат) сохраняет глобальный порядок. Legacy-формат `exercises[]` группирует по упражнению (`order_index = 0`).</w:t>
      </w:r>
    </w:p>
    <w:p>
      <w:r>
        <w:t>Ответ **GET `/sessions/{date}/{title}`**: `uses_ordered_sets`, `ordered_sets[]` для новых тренировок.</w:t>
      </w:r>
    </w:p>
    <w:p>
      <w:pPr>
        <w:pStyle w:val="Heading3"/>
      </w:pPr>
      <w:r>
        <w:t>`strength_workouts.preset_id`</w:t>
      </w:r>
    </w:p>
    <w:p>
      <w:r>
        <w:t>Добавлено миграцией `_ensure_workout_presets_schema()` в `database/migrations.py`.</w:t>
      </w:r>
    </w:p>
    <w:p>
      <w:pPr>
        <w:pStyle w:val="ListBullet"/>
      </w:pPr>
      <w:r>
        <w:t>При первом запуске: пресеты из `WORKOUT_EXERCISES` (`utils/constants.py`).</w:t>
      </w:r>
    </w:p>
    <w:p>
      <w:pPr>
        <w:pStyle w:val="ListBullet"/>
      </w:pPr>
      <w:r>
        <w:t>Существующие строки: `preset_id` заполняется по `workout_title`.</w:t>
      </w:r>
    </w:p>
    <w:p>
      <w:pPr>
        <w:pStyle w:val="ListBullet"/>
      </w:pPr>
      <w:r>
        <w:t>Неизвестные названия → пресет «Другое» (`is_active=0`).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API `/api/presets`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`/presets`</w:t>
            </w:r>
          </w:p>
        </w:tc>
        <w:tc>
          <w:tcPr>
            <w:tcW w:type="dxa" w:w="2160"/>
          </w:tcPr>
          <w:p>
            <w:r>
              <w:t>Список; query `active_only=true</w:t>
            </w:r>
          </w:p>
        </w:tc>
        <w:tc>
          <w:tcPr>
            <w:tcW w:type="dxa" w:w="2160"/>
          </w:tcPr>
          <w:p>
            <w:r>
              <w:t>false`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`/presets/{id}`</w:t>
            </w:r>
          </w:p>
        </w:tc>
        <w:tc>
          <w:tcPr>
            <w:tcW w:type="dxa" w:w="2160"/>
          </w:tcPr>
          <w:p>
            <w:r>
              <w:t>Детали + упражнения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`/presets`</w:t>
            </w:r>
          </w:p>
        </w:tc>
        <w:tc>
          <w:tcPr>
            <w:tcW w:type="dxa" w:w="2160"/>
          </w:tcPr>
          <w:p>
            <w:r>
              <w:t>Создать пресет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`/presets/{id}`</w:t>
            </w:r>
          </w:p>
        </w:tc>
        <w:tc>
          <w:tcPr>
            <w:tcW w:type="dxa" w:w="2160"/>
          </w:tcPr>
          <w:p>
            <w:r>
              <w:t>Обновить название / состав / sort_order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`/presets/{id}/archive`</w:t>
            </w:r>
          </w:p>
        </w:tc>
        <w:tc>
          <w:tcPr>
            <w:tcW w:type="dxa" w:w="2160"/>
          </w:tcPr>
          <w:p>
            <w:r>
              <w:t>`is_active = 0`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`/presets/{id}/restore`</w:t>
            </w:r>
          </w:p>
        </w:tc>
        <w:tc>
          <w:tcPr>
            <w:tcW w:type="dxa" w:w="2160"/>
          </w:tcPr>
          <w:p>
            <w:r>
              <w:t>`is_active = 1`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`/presets/{id}`</w:t>
            </w:r>
          </w:p>
        </w:tc>
        <w:tc>
          <w:tcPr>
            <w:tcW w:type="dxa" w:w="2160"/>
          </w:tcPr>
          <w:p>
            <w:r>
              <w:t>Только если `workout_count = 0`</w:t>
            </w:r>
          </w:p>
        </w:tc>
        <w:tc>
          <w:tcPr>
            <w:tcW w:type="dxa" w:w="2160"/>
          </w:tcPr>
          <w:p/>
        </w:tc>
      </w:tr>
    </w:tbl>
    <w:p/>
    <w:p>
      <w:r>
        <w:t>**Пример POST `/presets`:**</w:t>
      </w:r>
    </w:p>
    <w:p>
      <w:r>
        <w:rPr>
          <w:rFonts w:ascii="Consolas" w:hAnsi="Consolas"/>
          <w:sz w:val="18"/>
        </w:rPr>
        <w:t>{</w:t>
        <w:br/>
        <w:t xml:space="preserve">  "name": "Пресс",</w:t>
        <w:br/>
        <w:t xml:space="preserve">  "exercises": [</w:t>
        <w:br/>
        <w:t xml:space="preserve">    {</w:t>
        <w:br/>
        <w:t xml:space="preserve">      "exercise_name": "Скручивания",</w:t>
        <w:br/>
        <w:t xml:space="preserve">      "exercise_order": 0,</w:t>
        <w:br/>
        <w:t xml:space="preserve">      "default_sets": 4,</w:t>
        <w:br/>
        <w:t xml:space="preserve">      "default_reps": "15,15,15,15",</w:t>
        <w:br/>
        <w:t xml:space="preserve">      "default_weight": null,</w:t>
        <w:br/>
        <w:t xml:space="preserve">      "notes": ""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Изменения в `/api/strength`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`GET /workout-types`</w:t>
            </w:r>
          </w:p>
        </w:tc>
        <w:tc>
          <w:tcPr>
            <w:tcW w:type="dxa" w:w="4320"/>
          </w:tcPr>
          <w:p>
            <w:r>
              <w:t>Возвращает имена **активных** пресетов; fallback — `exercise_sets` + константы</w:t>
            </w:r>
          </w:p>
        </w:tc>
      </w:tr>
      <w:tr>
        <w:tc>
          <w:tcPr>
            <w:tcW w:type="dxa" w:w="4320"/>
          </w:tcPr>
          <w:p>
            <w:r>
              <w:t>`GET /workout-form-prefill`</w:t>
            </w:r>
          </w:p>
        </w:tc>
        <w:tc>
          <w:tcPr>
            <w:tcW w:type="dxa" w:w="4320"/>
          </w:tcPr>
          <w:p>
            <w:r>
              <w:t>Упражнения из `preset_exercises`; в ответе `preset_id`, `default_sets`, `default_reps`</w:t>
            </w:r>
          </w:p>
        </w:tc>
      </w:tr>
      <w:tr>
        <w:tc>
          <w:tcPr>
            <w:tcW w:type="dxa" w:w="4320"/>
          </w:tcPr>
          <w:p>
            <w:r>
              <w:t>`POST /workout`</w:t>
            </w:r>
          </w:p>
        </w:tc>
        <w:tc>
          <w:tcPr>
            <w:tcW w:type="dxa" w:w="4320"/>
          </w:tcPr>
          <w:p>
            <w:r>
              <w:t>Принимает опциональный `preset_id`; иначе lookup по `workout_title`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Интерфейс (React)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Путь / вкладка</w:t>
            </w:r>
          </w:p>
        </w:tc>
        <w:tc>
          <w:tcPr>
            <w:tcW w:type="dxa" w:w="2880"/>
          </w:tcPr>
          <w:p>
            <w:r>
              <w:t>Поведение</w:t>
            </w:r>
          </w:p>
        </w:tc>
      </w:tr>
      <w:tr>
        <w:tc>
          <w:tcPr>
            <w:tcW w:type="dxa" w:w="2880"/>
          </w:tcPr>
          <w:p>
            <w:r>
              <w:t>`WorkoutsPage`</w:t>
            </w:r>
          </w:p>
        </w:tc>
        <w:tc>
          <w:tcPr>
            <w:tcW w:type="dxa" w:w="2880"/>
          </w:tcPr>
          <w:p>
            <w:r>
              <w:t>`/workouts`</w:t>
            </w:r>
          </w:p>
        </w:tc>
        <w:tc>
          <w:tcPr>
            <w:tcW w:type="dxa" w:w="2880"/>
          </w:tcPr>
          <w:p>
            <w:r>
              <w:t>Вкладки = активные пресеты; чекбокс «Показать архивные пресеты»</w:t>
            </w:r>
          </w:p>
        </w:tc>
      </w:tr>
      <w:tr>
        <w:tc>
          <w:tcPr>
            <w:tcW w:type="dxa" w:w="2880"/>
          </w:tcPr>
          <w:p>
            <w:r>
              <w:t>`StrengthSection`</w:t>
            </w:r>
          </w:p>
        </w:tc>
        <w:tc>
          <w:tcPr>
            <w:tcW w:type="dxa" w:w="2880"/>
          </w:tcPr>
          <w:p>
            <w:r>
              <w:t>вкладка типа</w:t>
            </w:r>
          </w:p>
        </w:tc>
        <w:tc>
          <w:tcPr>
            <w:tcW w:type="dxa" w:w="2880"/>
          </w:tcPr>
          <w:p>
            <w:r>
              <w:t>История по `workout_title`; кнопка «Добавить тренировку»</w:t>
            </w:r>
          </w:p>
        </w:tc>
      </w:tr>
      <w:tr>
        <w:tc>
          <w:tcPr>
            <w:tcW w:type="dxa" w:w="2880"/>
          </w:tcPr>
          <w:p>
            <w:r>
              <w:t>`StrengthSection`</w:t>
            </w:r>
          </w:p>
        </w:tc>
        <w:tc>
          <w:tcPr>
            <w:tcW w:type="dxa" w:w="2880"/>
          </w:tcPr>
          <w:p>
            <w:r>
              <w:t>архивная вкладка</w:t>
            </w:r>
          </w:p>
        </w:tc>
        <w:tc>
          <w:tcPr>
            <w:tcW w:type="dxa" w:w="2880"/>
          </w:tcPr>
          <w:p>
            <w:r>
              <w:t>Только просмотр (`readOnly`)</w:t>
            </w:r>
          </w:p>
        </w:tc>
      </w:tr>
      <w:tr>
        <w:tc>
          <w:tcPr>
            <w:tcW w:type="dxa" w:w="2880"/>
          </w:tcPr>
          <w:p>
            <w:r>
              <w:t>`PresetManagementPage`</w:t>
            </w:r>
          </w:p>
        </w:tc>
        <w:tc>
          <w:tcPr>
            <w:tcW w:type="dxa" w:w="2880"/>
          </w:tcPr>
          <w:p>
            <w:r>
              <w:t>вкладка «Пресеты»</w:t>
            </w:r>
          </w:p>
        </w:tc>
        <w:tc>
          <w:tcPr>
            <w:tcW w:type="dxa" w:w="2880"/>
          </w:tcPr>
          <w:p>
            <w:r>
              <w:t>CRUD силовых пресетов; архивация/восстановление кардио-вкладок</w:t>
            </w:r>
          </w:p>
        </w:tc>
      </w:tr>
      <w:tr>
        <w:tc>
          <w:tcPr>
            <w:tcW w:type="dxa" w:w="2880"/>
          </w:tcPr>
          <w:p>
            <w:r>
              <w:t>`CardioSection`</w:t>
            </w:r>
          </w:p>
        </w:tc>
        <w:tc>
          <w:tcPr>
            <w:tcW w:type="dxa" w:w="2880"/>
          </w:tcPr>
          <w:p>
            <w:r>
              <w:t>вкладка кардио</w:t>
            </w:r>
          </w:p>
        </w:tc>
        <w:tc>
          <w:tcPr>
            <w:tcW w:type="dxa" w:w="2880"/>
          </w:tcPr>
          <w:p>
            <w:r>
              <w:t>История; архивная вкладка — только просмотр (`readOnly`)</w:t>
            </w:r>
          </w:p>
        </w:tc>
      </w:tr>
      <w:tr>
        <w:tc>
          <w:tcPr>
            <w:tcW w:type="dxa" w:w="2880"/>
          </w:tcPr>
          <w:p>
            <w:r>
              <w:t>`WorkoutFormModal`</w:t>
            </w:r>
          </w:p>
        </w:tc>
        <w:tc>
          <w:tcPr>
            <w:tcW w:type="dxa" w:w="2880"/>
          </w:tcPr>
          <w:p>
            <w:r>
              <w:t>модалка</w:t>
            </w:r>
          </w:p>
        </w:tc>
        <w:tc>
          <w:tcPr>
            <w:tcW w:type="dxa" w:w="2880"/>
          </w:tcPr>
          <w:p>
            <w:r>
              <w:t>Выбор активного пресета; prefill из пресета + последняя сессия</w:t>
            </w:r>
          </w:p>
        </w:tc>
      </w:tr>
    </w:tbl>
    <w:p/>
    <w:p>
      <w:r>
        <w:t>Файлы:</w:t>
      </w:r>
    </w:p>
    <w:p>
      <w:pPr>
        <w:pStyle w:val="ListBullet"/>
      </w:pPr>
      <w:r>
        <w:t>`frontend/src/pages/PresetManagementPage.tsx`</w:t>
      </w:r>
    </w:p>
    <w:p>
      <w:pPr>
        <w:pStyle w:val="ListBullet"/>
      </w:pPr>
      <w:r>
        <w:t>`frontend/src/pages/WorkoutsPage.tsx`</w:t>
      </w:r>
    </w:p>
    <w:p>
      <w:pPr>
        <w:pStyle w:val="ListBullet"/>
      </w:pPr>
      <w:r>
        <w:t>`frontend/src/pages/StrengthPage.tsx`</w:t>
      </w:r>
    </w:p>
    <w:p>
      <w:pPr>
        <w:pStyle w:val="ListBullet"/>
      </w:pPr>
      <w:r>
        <w:t>`frontend/src/api/presets.ts`</w:t>
      </w:r>
    </w:p>
    <w:p>
      <w:pPr>
        <w:pStyle w:val="ListBullet"/>
      </w:pPr>
      <w:r>
        <w:t>`frontend/src/api/cardio.ts` — `fetchCardioTabSettings`, archive/restore</w:t>
      </w:r>
    </w:p>
    <w:p>
      <w:r>
        <w:t>Backend:</w:t>
      </w:r>
    </w:p>
    <w:p>
      <w:pPr>
        <w:pStyle w:val="ListBullet"/>
      </w:pPr>
      <w:r>
        <w:t>`backend/services/preset_service.py`</w:t>
      </w:r>
    </w:p>
    <w:p>
      <w:pPr>
        <w:pStyle w:val="ListBullet"/>
      </w:pPr>
      <w:r>
        <w:t>`backend/routers/presets.py`</w:t>
      </w:r>
    </w:p>
    <w:p>
      <w:pPr>
        <w:pStyle w:val="ListBullet"/>
      </w:pPr>
      <w:r>
        <w:t>`backend/services/cardio_type_service.py`</w:t>
      </w:r>
    </w:p>
    <w:p>
      <w:pPr>
        <w:pStyle w:val="ListBullet"/>
      </w:pPr>
      <w:r>
        <w:t>`backend/routers/cardio.py` — `/tab-settings`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Кардио-вкладки</w:t>
      </w:r>
    </w:p>
    <w:p>
      <w:r>
        <w:t>Таблица `cardio_type_settings`, API `/api/cardio/tab-settings`. Архивация скрывает вкладку на `/workouts`, но история остаётся доступна через «Показать архивные вкладки» (режим read-only). Управление — секция «Кардио» на `PresetManagementPage`.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`/cardio/tab-settings`</w:t>
            </w:r>
          </w:p>
        </w:tc>
        <w:tc>
          <w:tcPr>
            <w:tcW w:type="dxa" w:w="2880"/>
          </w:tcPr>
          <w:p>
            <w:r>
              <w:t>Список; query `active_only`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`/cardio/tab-settings/{type}/archive`</w:t>
            </w:r>
          </w:p>
        </w:tc>
        <w:tc>
          <w:tcPr>
            <w:tcW w:type="dxa" w:w="2880"/>
          </w:tcPr>
          <w:p>
            <w:r>
              <w:t>`is_active = 0`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`/cardio/tab-settings/{type}/restore`</w:t>
            </w:r>
          </w:p>
        </w:tc>
        <w:tc>
          <w:tcPr>
            <w:tcW w:type="dxa" w:w="2880"/>
          </w:tcPr>
          <w:p>
            <w:r>
              <w:t>`is_active = 1`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Правила бизнес-логики</w:t>
      </w:r>
    </w:p>
    <w:p>
      <w:r>
        <w:t>1. **Редактирование пресета** не меняет уже сохранённые подходы в истории.</w:t>
      </w:r>
    </w:p>
    <w:p>
      <w:r>
        <w:t>2. **Архивация** скрывает вкладку; записи в `strength_workouts` остаются.</w:t>
      </w:r>
    </w:p>
    <w:p>
      <w:r>
        <w:t>3. **Удаление** запрещено при наличии тренировок — только архивация.</w:t>
      </w:r>
    </w:p>
    <w:p>
      <w:r>
        <w:t>4. **Новый пресет** сразу `is_active=1` и появляется во вкладках (история пустая до первой тренировки).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Миграция и откат</w:t>
      </w:r>
    </w:p>
    <w:p>
      <w:r>
        <w:t>Миграция идемпотентна: `ensure_db_schema()` при старте API.</w:t>
      </w:r>
    </w:p>
    <w:p>
      <w:r>
        <w:t>Проверка в SQLite:</w:t>
      </w:r>
    </w:p>
    <w:p>
      <w:r>
        <w:rPr>
          <w:rFonts w:ascii="Consolas" w:hAnsi="Consolas"/>
          <w:sz w:val="18"/>
        </w:rPr>
        <w:t>SELECT name, is_active FROM workout_presets ORDER BY sort_order;</w:t>
        <w:br/>
        <w:t>SELECT COUNT(*) FROM strength_workouts WHERE preset_id IS NULL;</w:t>
      </w:r>
    </w:p>
    <w:p>
      <w:r>
        <w:t>Откат вручную (осторожно): удалить колонку `preset_id` и таблицы пресетов только на копии БД; в продакшене не рекомендуется.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Polar на странице `/workouts`</w:t>
      </w:r>
    </w:p>
    <w:p>
      <w:r>
        <w:t>Очередь неимпортированных тренировок Polar (`polar_pending_workouts`, `imported=0`).</w:t>
      </w:r>
    </w:p>
    <w:p>
      <w:pPr>
        <w:pStyle w:val="Heading3"/>
      </w:pPr>
      <w:r>
        <w:t>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Баннер «N в очереди»</w:t>
            </w:r>
          </w:p>
        </w:tc>
        <w:tc>
          <w:tcPr>
            <w:tcW w:type="dxa" w:w="2880"/>
          </w:tcPr>
          <w:p>
            <w:r>
              <w:t>`WorkoutsPage.tsx`</w:t>
            </w:r>
          </w:p>
        </w:tc>
        <w:tc>
          <w:tcPr>
            <w:tcW w:type="dxa" w:w="2880"/>
          </w:tcPr>
          <w:p>
            <w:r>
              <w:t>Открывает `PolarPendingModal`</w:t>
            </w:r>
          </w:p>
        </w:tc>
      </w:tr>
      <w:tr>
        <w:tc>
          <w:tcPr>
            <w:tcW w:type="dxa" w:w="2880"/>
          </w:tcPr>
          <w:p>
            <w:r>
              <w:t>Список pending</w:t>
            </w:r>
          </w:p>
        </w:tc>
        <w:tc>
          <w:tcPr>
            <w:tcW w:type="dxa" w:w="2880"/>
          </w:tcPr>
          <w:p>
            <w:r>
              <w:t>`PolarPendingSection.tsx`</w:t>
            </w:r>
          </w:p>
        </w:tc>
        <w:tc>
          <w:tcPr>
            <w:tcW w:type="dxa" w:w="2880"/>
          </w:tcPr>
          <w:p>
            <w:r>
              <w:t>Attach, создать тренировку, удалить upload</w:t>
            </w:r>
          </w:p>
        </w:tc>
      </w:tr>
      <w:tr>
        <w:tc>
          <w:tcPr>
            <w:tcW w:type="dxa" w:w="2880"/>
          </w:tcPr>
          <w:p>
            <w:r>
              <w:t>Auto-attach</w:t>
            </w:r>
          </w:p>
        </w:tc>
        <w:tc>
          <w:tcPr>
            <w:tcW w:type="dxa" w:w="2880"/>
          </w:tcPr>
          <w:p>
            <w:r>
              <w:t>`usePolarAutoAttach.ts`</w:t>
            </w:r>
          </w:p>
        </w:tc>
        <w:tc>
          <w:tcPr>
            <w:tcW w:type="dxa" w:w="2880"/>
          </w:tcPr>
          <w:p>
            <w:r>
              <w:t>1 pending + 1 manual на день → attach</w:t>
            </w:r>
          </w:p>
        </w:tc>
      </w:tr>
      <w:tr>
        <w:tc>
          <w:tcPr>
            <w:tcW w:type="dxa" w:w="2880"/>
          </w:tcPr>
          <w:p>
            <w:r>
              <w:t>Модалки</w:t>
            </w:r>
          </w:p>
        </w:tc>
        <w:tc>
          <w:tcPr>
            <w:tcW w:type="dxa" w:w="2880"/>
          </w:tcPr>
          <w:p>
            <w:r>
              <w:t>`PolarSameDateModal`, `PolarAttachExistingModal`, `PolarPickPendingModal`</w:t>
            </w:r>
          </w:p>
        </w:tc>
        <w:tc>
          <w:tcPr>
            <w:tcW w:type="dxa" w:w="2880"/>
          </w:tcPr>
          <w:p>
            <w:r>
              <w:t>Неоднозначные случаи</w:t>
            </w:r>
          </w:p>
        </w:tc>
      </w:tr>
    </w:tbl>
    <w:p/>
    <w:p>
      <w:pPr>
        <w:pStyle w:val="Heading3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`/api/polar/pending/list`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`/api/polar/pending/manual?polar_transaction_id=…`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`/api/cardio/{id}/attach-polar`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`/api/strength/{id}/attach-polar`</w:t>
            </w:r>
          </w:p>
        </w:tc>
      </w:tr>
    </w:tbl>
    <w:p/>
    <w:p>
      <w:r>
        <w:t>Body attach: `{ "polar_transaction_id": "…" }`.</w:t>
      </w:r>
    </w:p>
    <w:p>
      <w:pPr>
        <w:pStyle w:val="Heading3"/>
      </w:pPr>
      <w:r>
        <w:t>Отображение после attach</w:t>
      </w:r>
    </w:p>
    <w:p>
      <w:pPr>
        <w:pStyle w:val="ListBullet"/>
      </w:pPr>
      <w:r>
        <w:t>**Силовые:** колонки «Длительность», «Ср. пульс», «Ккал пульсометр».</w:t>
      </w:r>
    </w:p>
    <w:p>
      <w:pPr>
        <w:pStyle w:val="ListBullet"/>
      </w:pPr>
      <w:r>
        <w:t>**Кардио:** приоритет `calories_chest` и HR из Polar/FIT и `workout_heart_rate`.</w:t>
      </w:r>
    </w:p>
    <w:p>
      <w:r>
        <w:t>См. [ARCHITECTURE.md](./ARCHITECTURE.md), [../SYNC.md](../SYNC.md).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