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PROJECT_CONTEXT.md</w:t>
      </w:r>
    </w:p>
    <w:p>
      <w:pPr>
        <w:ind w:left="360"/>
      </w:pPr>
      <w:r>
        <w:t>**MyHealthDashboard** — персональный дашборд здоровья и тренировок.</w:t>
      </w:r>
    </w:p>
    <w:p>
      <w:pPr>
        <w:ind w:left="360"/>
      </w:pPr>
      <w:r>
        <w:t>Документ для быстрого онбординга разработчиков и AI-агентов.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Назначение</w:t>
      </w:r>
    </w:p>
    <w:p>
      <w:r>
        <w:t>Приложение объединяет данные о тренировках, теле, питании, растяжке и активности в одном месте. Источник правды — локальная SQLite-база `workouts.db` (+ attached `shared.db` для справочников). Новые данные — **ручной ввод в UI**, **импорт FIT** (Coospo), **Polar AccessLink** и **ручная загрузка файлов** (TCX/GPX/FIT). Исторические записи из Excel уже в БД; CLI Excel-импорт — в `archive/excel_import/` (не вызывается API).</w:t>
      </w:r>
    </w:p>
    <w:p>
      <w:pPr>
        <w:pStyle w:val="Heading2"/>
      </w:pPr>
      <w:r>
        <w:t>Какие задачи решает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Задача</w:t>
            </w:r>
          </w:p>
        </w:tc>
      </w:tr>
      <w:tr>
        <w:tc>
          <w:tcPr>
            <w:tcW w:type="dxa" w:w="4320"/>
          </w:tcPr>
          <w:p>
            <w:r>
              <w:t>**Силовые**</w:t>
            </w:r>
          </w:p>
        </w:tc>
        <w:tc>
          <w:tcPr>
            <w:tcW w:type="dxa" w:w="4320"/>
          </w:tcPr>
          <w:p>
            <w:r>
              <w:t>Учёт подходов, прогресс, объём, 1ПМ (Epley), пресеты, глобальное переименование упражнений</w:t>
            </w:r>
          </w:p>
        </w:tc>
      </w:tr>
      <w:tr>
        <w:tc>
          <w:tcPr>
            <w:tcW w:type="dxa" w:w="4320"/>
          </w:tcPr>
          <w:p>
            <w:r>
              <w:t>**Кардио**</w:t>
            </w:r>
          </w:p>
        </w:tc>
        <w:tc>
          <w:tcPr>
            <w:tcW w:type="dxa" w:w="4320"/>
          </w:tcPr>
          <w:p>
            <w:r>
              <w:t>Вело/бег/бассейн, пульс, GPS, TRIMP; вело: карта, графики FIT, оценка мощности (CdA по телу или базовая модель)</w:t>
            </w:r>
          </w:p>
        </w:tc>
      </w:tr>
      <w:tr>
        <w:tc>
          <w:tcPr>
            <w:tcW w:type="dxa" w:w="4320"/>
          </w:tcPr>
          <w:p>
            <w:r>
              <w:t>**Polar / файлы**</w:t>
            </w:r>
          </w:p>
        </w:tc>
        <w:tc>
          <w:tcPr>
            <w:tcW w:type="dxa" w:w="4320"/>
          </w:tcPr>
          <w:p>
            <w:r>
              <w:t>Очередь pending, attach HR/GPS/kcal к ручным тренировкам, auto-attach по дате</w:t>
            </w:r>
          </w:p>
        </w:tc>
      </w:tr>
      <w:tr>
        <w:tc>
          <w:tcPr>
            <w:tcW w:type="dxa" w:w="4320"/>
          </w:tcPr>
          <w:p>
            <w:r>
              <w:t>**Растяжка**</w:t>
            </w:r>
          </w:p>
        </w:tc>
        <w:tc>
          <w:tcPr>
            <w:tcW w:type="dxa" w:w="4320"/>
          </w:tcPr>
          <w:p>
            <w:r>
              <w:t>Пресеты, журнал, календарь активности, сессия с таймером</w:t>
            </w:r>
          </w:p>
        </w:tc>
      </w:tr>
      <w:tr>
        <w:tc>
          <w:tcPr>
            <w:tcW w:type="dxa" w:w="4320"/>
          </w:tcPr>
          <w:p>
            <w:r>
              <w:t>**Тело**</w:t>
            </w:r>
          </w:p>
        </w:tc>
        <w:tc>
          <w:tcPr>
            <w:tcW w:type="dxa" w:w="4320"/>
          </w:tcPr>
          <w:p>
            <w:r>
              <w:t>Замеры (вес, % жира, объёмы), ежедневный вес, шаги</w:t>
            </w:r>
          </w:p>
        </w:tc>
      </w:tr>
      <w:tr>
        <w:tc>
          <w:tcPr>
            <w:tcW w:type="dxa" w:w="4320"/>
          </w:tcPr>
          <w:p>
            <w:r>
              <w:t>**Питание**</w:t>
            </w:r>
          </w:p>
        </w:tc>
        <w:tc>
          <w:tcPr>
            <w:tcW w:type="dxa" w:w="4320"/>
          </w:tcPr>
          <w:p>
            <w:r>
              <w:t>Дневник, единый справочник продуктов, составные блюда, нормы г/кг, шаблоны и рационы</w:t>
            </w:r>
          </w:p>
        </w:tc>
      </w:tr>
      <w:tr>
        <w:tc>
          <w:tcPr>
            <w:tcW w:type="dxa" w:w="4320"/>
          </w:tcPr>
          <w:p>
            <w:r>
              <w:t>**Сушка/набор**</w:t>
            </w:r>
          </w:p>
        </w:tc>
        <w:tc>
          <w:tcPr>
            <w:tcW w:type="dxa" w:w="4320"/>
          </w:tcPr>
          <w:p>
            <w:r>
              <w:t>План и прогноз (вкладка «Цели и прогноз» в `/food`)</w:t>
            </w:r>
          </w:p>
        </w:tc>
      </w:tr>
      <w:tr>
        <w:tc>
          <w:tcPr>
            <w:tcW w:type="dxa" w:w="4320"/>
          </w:tcPr>
          <w:p>
            <w:r>
              <w:t>**Android (Forma)**</w:t>
            </w:r>
          </w:p>
        </w:tc>
        <w:tc>
          <w:tcPr>
            <w:tcW w:type="dxa" w:w="4320"/>
          </w:tcPr>
          <w:p>
            <w:r>
              <w:t>OAuth, Health Connect, офлайн-кэш → тот же API — [MOBILE.md](./MOBILE.md)</w:t>
            </w:r>
          </w:p>
        </w:tc>
      </w:tr>
      <w:tr>
        <w:tc>
          <w:tcPr>
            <w:tcW w:type="dxa" w:w="4320"/>
          </w:tcPr>
          <w:p>
            <w:r>
              <w:t>**Десктоп (Forma)**</w:t>
            </w:r>
          </w:p>
        </w:tc>
        <w:tc>
          <w:tcPr>
            <w:tcW w:type="dxa" w:w="4320"/>
          </w:tcPr>
          <w:p>
            <w:r>
              <w:t>Electron + встроенный FastAPI (`backend.exe`), NSIS, LAN — [SETUP.md](./SETUP.md), [DESKTOP_IMPROVEMENTS.md](./DESKTOP_IMPROVEMENTS.md)</w:t>
            </w:r>
          </w:p>
        </w:tc>
      </w:tr>
      <w:tr>
        <w:tc>
          <w:tcPr>
            <w:tcW w:type="dxa" w:w="4320"/>
          </w:tcPr>
          <w:p>
            <w:r>
              <w:t>**Облако**</w:t>
            </w:r>
          </w:p>
        </w:tc>
        <w:tc>
          <w:tcPr>
            <w:tcW w:type="dxa" w:w="4320"/>
          </w:tcPr>
          <w:p>
            <w:r>
              <w:t>Yandex / Google: бэкап и восстановление БД</w:t>
            </w:r>
          </w:p>
        </w:tc>
      </w:tr>
      <w:tr>
        <w:tc>
          <w:tcPr>
            <w:tcW w:type="dxa" w:w="4320"/>
          </w:tcPr>
          <w:p>
            <w:r>
              <w:t>**Штрихкод**</w:t>
            </w:r>
          </w:p>
        </w:tc>
        <w:tc>
          <w:tcPr>
            <w:tcW w:type="dxa" w:w="4320"/>
          </w:tcPr>
          <w:p>
            <w:r>
              <w:t>Open Food Facts + камера в дневнике питания</w:t>
            </w:r>
          </w:p>
        </w:tc>
      </w:tr>
      <w:tr>
        <w:tc>
          <w:tcPr>
            <w:tcW w:type="dxa" w:w="4320"/>
          </w:tcPr>
          <w:p>
            <w:r>
              <w:t>**Аналитика**</w:t>
            </w:r>
          </w:p>
        </w:tc>
        <w:tc>
          <w:tcPr>
            <w:tcW w:type="dxa" w:w="4320"/>
          </w:tcPr>
          <w:p>
            <w:r>
              <w:t>CTL/ATL/TSB, калории, прогресс 1ПМ, зоны пульса</w:t>
            </w:r>
          </w:p>
        </w:tc>
      </w:tr>
      <w:tr>
        <w:tc>
          <w:tcPr>
            <w:tcW w:type="dxa" w:w="4320"/>
          </w:tcPr>
          <w:p>
            <w:r>
              <w:t>**Менструальный цикл**</w:t>
            </w:r>
          </w:p>
        </w:tc>
        <w:tc>
          <w:tcPr>
            <w:tcW w:type="dxa" w:w="4320"/>
          </w:tcPr>
          <w:p>
            <w:r>
              <w:t>Журнал, фазы, влияние на BMR/TRIMP (профиль `female`)</w:t>
            </w:r>
          </w:p>
        </w:tc>
      </w:tr>
      <w:tr>
        <w:tc>
          <w:tcPr>
            <w:tcW w:type="dxa" w:w="4320"/>
          </w:tcPr>
          <w:p>
            <w:r>
              <w:t>**Единицы UI**</w:t>
            </w:r>
          </w:p>
        </w:tc>
        <w:tc>
          <w:tcPr>
            <w:tcW w:type="dxa" w:w="4320"/>
          </w:tcPr>
          <w:p>
            <w:r>
              <w:t>Метрика в БД; опционально пародийная «american» (SoL, Jp, iCharge) — см. [UNITS_CONVERSION.md](./UNITS_CONVERSION.md)</w:t>
            </w:r>
          </w:p>
        </w:tc>
      </w:tr>
      <w:tr>
        <w:tc>
          <w:tcPr>
            <w:tcW w:type="dxa" w:w="4320"/>
          </w:tcPr>
          <w:p>
            <w:r>
              <w:t>**Синхронизация**</w:t>
            </w:r>
          </w:p>
        </w:tc>
        <w:tc>
          <w:tcPr>
            <w:tcW w:type="dxa" w:w="4320"/>
          </w:tcPr>
          <w:p>
            <w:r>
              <w:t>FIT, Polar AccessLink (per-user OAuth), Mi/Xiaomi (CLI-заглушки) — см. [STUBS_AND_PLACEHOLDERS.md](./STUBS_AND_PLACEHOLDERS.md)</w:t>
            </w:r>
          </w:p>
        </w:tc>
      </w:tr>
    </w:tbl>
    <w:p/>
    <w:p>
      <w:pPr>
        <w:pStyle w:val="Heading2"/>
      </w:pPr>
      <w:r>
        <w:t>Общая концепция</w:t>
      </w:r>
    </w:p>
    <w:p>
      <w:r>
        <w:rPr>
          <w:rFonts w:ascii="Consolas" w:hAnsi="Consolas"/>
          <w:sz w:val="18"/>
        </w:rPr>
        <w:t>FIT / Polar / TCX·GPX / UI / CLI  →  Services  →  SQLite  →  FastAPI  →  React UI</w:t>
      </w:r>
    </w:p>
    <w:p>
      <w:pPr>
        <w:pStyle w:val="ListBullet"/>
      </w:pPr>
      <w:r>
        <w:t>**Локальные профили** (`users`, заголовок `X-User-ID`); вход через облако (Yandex/Google). Полноценной JWT/парольной сессии нет.</w:t>
      </w:r>
    </w:p>
    <w:p>
      <w:pPr>
        <w:pStyle w:val="ListBullet"/>
      </w:pPr>
      <w:r>
        <w:t>**Polar** — отдельный аккаунт Flow на каждый локальный профиль (`polar_tokens.local_user_id`).</w:t>
      </w:r>
    </w:p>
    <w:p>
      <w:pPr>
        <w:pStyle w:val="ListBullet"/>
      </w:pPr>
      <w:r>
        <w:t>**Офлайн-first**: всё хранится локально.</w:t>
      </w:r>
    </w:p>
    <w:p>
      <w:pPr>
        <w:pStyle w:val="ListBullet"/>
      </w:pPr>
      <w:r>
        <w:t>React-UI и API — основной способ работы; CLI — для bulk-импорта и обслуживания.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Frontend (React, `/frontend`)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Маршрут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Тренировки</w:t>
            </w:r>
          </w:p>
        </w:tc>
        <w:tc>
          <w:tcPr>
            <w:tcW w:type="dxa" w:w="2160"/>
          </w:tcPr>
          <w:p>
            <w:r>
              <w:t>`/workouts`</w:t>
            </w:r>
          </w:p>
        </w:tc>
        <w:tc>
          <w:tcPr>
            <w:tcW w:type="dxa" w:w="2160"/>
          </w:tcPr>
          <w:p>
            <w:r>
              <w:t>Силовые (вкладки по пресетам), кардио (бег/вело/бассейн), пресеты, упражнения, очередь Polar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Растяжка</w:t>
            </w:r>
          </w:p>
        </w:tc>
        <w:tc>
          <w:tcPr>
            <w:tcW w:type="dxa" w:w="2160"/>
          </w:tcPr>
          <w:p>
            <w:r>
              <w:t>`/stretching`, `/stretching/session/:id`</w:t>
            </w:r>
          </w:p>
        </w:tc>
        <w:tc>
          <w:tcPr>
            <w:tcW w:type="dxa" w:w="2160"/>
          </w:tcPr>
          <w:p>
            <w:r>
              <w:t>История, пресеты, упражнения, тренировка с таймером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Тело</w:t>
            </w:r>
          </w:p>
        </w:tc>
        <w:tc>
          <w:tcPr>
            <w:tcW w:type="dxa" w:w="2160"/>
          </w:tcPr>
          <w:p>
            <w:r>
              <w:t>`/body`</w:t>
            </w:r>
          </w:p>
        </w:tc>
        <w:tc>
          <w:tcPr>
            <w:tcW w:type="dxa" w:w="2160"/>
          </w:tcPr>
          <w:p>
            <w:r>
              <w:t>Замеры + вкладки веса и шагов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Питание</w:t>
            </w:r>
          </w:p>
        </w:tc>
        <w:tc>
          <w:tcPr>
            <w:tcW w:type="dxa" w:w="2160"/>
          </w:tcPr>
          <w:p>
            <w:r>
              <w:t>`/food`, `/food/micros`</w:t>
            </w:r>
          </w:p>
        </w:tc>
        <w:tc>
          <w:tcPr>
            <w:tcW w:type="dxa" w:w="2160"/>
          </w:tcPr>
          <w:p>
            <w:r>
              <w:t>Дневник, цели/прогноз (`?phase=cut\</w:t>
            </w:r>
          </w:p>
        </w:tc>
        <w:tc>
          <w:tcPr>
            <w:tcW w:type="dxa" w:w="2160"/>
          </w:tcPr>
          <w:p>
            <w:r>
              <w:t>bulk`), микронутриенты</w:t>
            </w:r>
          </w:p>
        </w:tc>
      </w:tr>
      <w:tr>
        <w:tc>
          <w:tcPr>
            <w:tcW w:type="dxa" w:w="2160"/>
          </w:tcPr>
          <w:p>
            <w:r>
              <w:t>Сушка/набор</w:t>
            </w:r>
          </w:p>
        </w:tc>
        <w:tc>
          <w:tcPr>
            <w:tcW w:type="dxa" w:w="2160"/>
          </w:tcPr>
          <w:p>
            <w:r>
              <w:t>`/cut-bulk` → `/food?phase=cut`</w:t>
            </w:r>
          </w:p>
        </w:tc>
        <w:tc>
          <w:tcPr>
            <w:tcW w:type="dxa" w:w="2160"/>
          </w:tcPr>
          <w:p>
            <w:r>
              <w:t>Редирект (legacy URL)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Аналитика</w:t>
            </w:r>
          </w:p>
        </w:tc>
        <w:tc>
          <w:tcPr>
            <w:tcW w:type="dxa" w:w="2160"/>
          </w:tcPr>
          <w:p>
            <w:r>
              <w:t>`/analytics`</w:t>
            </w:r>
          </w:p>
        </w:tc>
        <w:tc>
          <w:tcPr>
            <w:tcW w:type="dxa" w:w="2160"/>
          </w:tcPr>
          <w:p>
            <w:r>
              <w:t>TRIMP, CTL, 1ПМ, калории, цикл (female)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Цикл</w:t>
            </w:r>
          </w:p>
        </w:tc>
        <w:tc>
          <w:tcPr>
            <w:tcW w:type="dxa" w:w="2160"/>
          </w:tcPr>
          <w:p>
            <w:r>
              <w:t>`/cycle`</w:t>
            </w:r>
          </w:p>
        </w:tc>
        <w:tc>
          <w:tcPr>
            <w:tcW w:type="dxa" w:w="2160"/>
          </w:tcPr>
          <w:p>
            <w:r>
              <w:t>Менструальный цикл (только `sex=female`)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Настройки</w:t>
            </w:r>
          </w:p>
        </w:tc>
        <w:tc>
          <w:tcPr>
            <w:tcW w:type="dxa" w:w="2160"/>
          </w:tcPr>
          <w:p>
            <w:r>
              <w:t>`/settings`</w:t>
            </w:r>
          </w:p>
        </w:tc>
        <w:tc>
          <w:tcPr>
            <w:tcW w:type="dxa" w:w="2160"/>
          </w:tcPr>
          <w:p>
            <w:r>
              <w:t>Профиль, питание, интеграции, велосипед, UI, о проекте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Велосипед</w:t>
            </w:r>
          </w:p>
        </w:tc>
        <w:tc>
          <w:tcPr>
            <w:tcW w:type="dxa" w:w="2160"/>
          </w:tcPr>
          <w:p>
            <w:r>
              <w:t>`/my-bike`</w:t>
            </w:r>
          </w:p>
        </w:tc>
        <w:tc>
          <w:tcPr>
            <w:tcW w:type="dxa" w:w="2160"/>
          </w:tcPr>
          <w:p>
            <w:r>
              <w:t>Дублирует вкладку «Мой велосипед» в настройках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t>Вкладка «Тренировки» — отображение метрик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Колонки (сводка)</w:t>
            </w:r>
          </w:p>
        </w:tc>
      </w:tr>
      <w:tr>
        <w:tc>
          <w:tcPr>
            <w:tcW w:type="dxa" w:w="4320"/>
          </w:tcPr>
          <w:p>
            <w:r>
              <w:t>**Вело**</w:t>
            </w:r>
          </w:p>
        </w:tc>
        <w:tc>
          <w:tcPr>
            <w:tcW w:type="dxa" w:w="4320"/>
          </w:tcPr>
          <w:p>
            <w:r>
              <w:t>Дистанция, длительность, ср. пульс, скорость, каденс, ккал часы, ккал пульсометр</w:t>
            </w:r>
          </w:p>
        </w:tc>
      </w:tr>
      <w:tr>
        <w:tc>
          <w:tcPr>
            <w:tcW w:type="dxa" w:w="4320"/>
          </w:tcPr>
          <w:p>
            <w:r>
              <w:t>**Бег / бассейн**</w:t>
            </w:r>
          </w:p>
        </w:tc>
        <w:tc>
          <w:tcPr>
            <w:tcW w:type="dxa" w:w="4320"/>
          </w:tcPr>
          <w:p>
            <w:r>
              <w:t>Дистанция, длительность, ср. пульс, ккал пульсометр, темп/скорость</w:t>
            </w:r>
          </w:p>
        </w:tc>
      </w:tr>
      <w:tr>
        <w:tc>
          <w:tcPr>
            <w:tcW w:type="dxa" w:w="4320"/>
          </w:tcPr>
          <w:p>
            <w:r>
              <w:t>**Силовые**</w:t>
            </w:r>
          </w:p>
        </w:tc>
        <w:tc>
          <w:tcPr>
            <w:tcW w:type="dxa" w:w="4320"/>
          </w:tcPr>
          <w:p>
            <w:r>
              <w:t>Длительность (из HR Polar), ср. пульс, ккал пульсометр/часы</w:t>
            </w:r>
          </w:p>
        </w:tc>
      </w:tr>
    </w:tbl>
    <w:p/>
    <w:p>
      <w:r>
        <w:t>**Приоритет данных пульса и ккал пульсометра:** Polar attach → FIT (`data_source=fit_coospo`) → посекундный HR в `workout_heart_rate`.</w:t>
      </w:r>
    </w:p>
    <w:p>
      <w:r>
        <w:t>Импорт FIT: **Настройки → Интеграции**. Polar: fetch из облака, загрузка файла, attach из очереди на `/workouts`.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Backend (FastAPI, `/backend`)</w:t>
      </w:r>
    </w:p>
    <w:p>
      <w:r>
        <w:t>REST API на `http://127.0.0.1:8000`, префикс `/api`. Подробности — [API.md](./API.md).</w:t>
      </w:r>
    </w:p>
    <w:p>
      <w:r>
        <w:t>Роутеры: `strength`, `presets`, `cardio`, `polar`, `sync`, `body`, `weight`, `steps`, `food`, `nutrition` (алиас `/api/cut-bulk`), `analytics`, `stretching`, `menstrual-cycle`, `user` (+ `bike-settings`).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Текущий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Технологии</w:t>
            </w:r>
          </w:p>
        </w:tc>
      </w:tr>
      <w:tr>
        <w:tc>
          <w:tcPr>
            <w:tcW w:type="dxa" w:w="4320"/>
          </w:tcPr>
          <w:p>
            <w:r>
              <w:t>**Frontend**</w:t>
            </w:r>
          </w:p>
        </w:tc>
        <w:tc>
          <w:tcPr>
            <w:tcW w:type="dxa" w:w="4320"/>
          </w:tcPr>
          <w:p>
            <w:r>
              <w:t>React 18, TypeScript, Vite 6, TanStack Query, React Router, Tailwind, Plotly, Leaflet, Recharts, react-activity-calendar</w:t>
            </w:r>
          </w:p>
        </w:tc>
      </w:tr>
      <w:tr>
        <w:tc>
          <w:tcPr>
            <w:tcW w:type="dxa" w:w="4320"/>
          </w:tcPr>
          <w:p>
            <w:r>
              <w:t>**Backend**</w:t>
            </w:r>
          </w:p>
        </w:tc>
        <w:tc>
          <w:tcPr>
            <w:tcW w:type="dxa" w:w="4320"/>
          </w:tcPr>
          <w:p>
            <w:r>
              <w:t>FastAPI, Pydantic v2, Uvicorn</w:t>
            </w:r>
          </w:p>
        </w:tc>
      </w:tr>
      <w:tr>
        <w:tc>
          <w:tcPr>
            <w:tcW w:type="dxa" w:w="4320"/>
          </w:tcPr>
          <w:p>
            <w:r>
              <w:t>**БД**</w:t>
            </w:r>
          </w:p>
        </w:tc>
        <w:tc>
          <w:tcPr>
            <w:tcW w:type="dxa" w:w="4320"/>
          </w:tcPr>
          <w:p>
            <w:r>
              <w:t>SQLite (`workouts.db` + ATTACH `shared.db`)</w:t>
            </w:r>
          </w:p>
        </w:tc>
      </w:tr>
      <w:tr>
        <w:tc>
          <w:tcPr>
            <w:tcW w:type="dxa" w:w="4320"/>
          </w:tcPr>
          <w:p>
            <w:r>
              <w:t>**Импорт**</w:t>
            </w:r>
          </w:p>
        </w:tc>
        <w:tc>
          <w:tcPr>
            <w:tcW w:type="dxa" w:w="4320"/>
          </w:tcPr>
          <w:p>
            <w:r>
              <w:t>fitdecode, openpyxl, pandas, pytcx, gpxpy, requests, authlib (Polar OAuth)</w:t>
            </w:r>
          </w:p>
        </w:tc>
      </w:tr>
      <w:tr>
        <w:tc>
          <w:tcPr>
            <w:tcW w:type="dxa" w:w="4320"/>
          </w:tcPr>
          <w:p>
            <w:r>
              <w:t>**E2E**</w:t>
            </w:r>
          </w:p>
        </w:tc>
        <w:tc>
          <w:tcPr>
            <w:tcW w:type="dxa" w:w="4320"/>
          </w:tcPr>
          <w:p>
            <w:r>
              <w:t>Playwright (корень репозитория)</w:t>
            </w:r>
          </w:p>
        </w:tc>
      </w:tr>
      <w:tr>
        <w:tc>
          <w:tcPr>
            <w:tcW w:type="dxa" w:w="4320"/>
          </w:tcPr>
          <w:p>
            <w:r>
              <w:t>**Тесты backend**</w:t>
            </w:r>
          </w:p>
        </w:tc>
        <w:tc>
          <w:tcPr>
            <w:tcW w:type="dxa" w:w="4320"/>
          </w:tcPr>
          <w:p>
            <w:r>
              <w:t>pytest (`backend/tests/`, напр. `test_power_estimation.py`)</w:t>
            </w:r>
          </w:p>
        </w:tc>
      </w:tr>
      <w:tr>
        <w:tc>
          <w:tcPr>
            <w:tcW w:type="dxa" w:w="4320"/>
          </w:tcPr>
          <w:p>
            <w:r>
              <w:t>**OS**</w:t>
            </w:r>
          </w:p>
        </w:tc>
        <w:tc>
          <w:tcPr>
            <w:tcW w:type="dxa" w:w="4320"/>
          </w:tcPr>
          <w:p>
            <w:r>
              <w:t>Windows-first (лаунчеры, пути к Excel в архиве)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Реализованные сервисы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Сервис</w:t>
            </w:r>
          </w:p>
        </w:tc>
        <w:tc>
          <w:tcPr>
            <w:tcW w:type="dxa" w:w="4320"/>
          </w:tcPr>
          <w:p>
            <w:r>
              <w:t>Статус</w:t>
            </w:r>
          </w:p>
        </w:tc>
      </w:tr>
      <w:tr>
        <w:tc>
          <w:tcPr>
            <w:tcW w:type="dxa" w:w="4320"/>
          </w:tcPr>
          <w:p>
            <w:r>
              <w:t>Силовые (CRUD, прогресс, объём, rename exercise)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Пресеты тренировок + архив кардио-вкладок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Кардио (CRUD, HR, GPS, TRIMP, зоны, power estimate)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FIT import (фон + CLI)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Polar: OAuth per user, fetch, upload, pending, attach, auto-attach UI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Вело: карта, графики FIT, оценка мощности (advanced/basic, CdA)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Микронутриенты (`/food/micros`, v33)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Растяжка: пресеты, журнал, календарь, сессия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Замеры тела + ежедневный вес + шаги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Питание: справочник, composite dishes, шаблоны, рационы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Нормы питания г/кг + расчёт уровня активности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BMR с учётом пола; влияние цикла (female)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Настройки: профиль, интеграции, аналитика, велосипед, единицы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Менструальный цикл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Сушка/набор (план, прогноз)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Клетчатка в дневнике</w:t>
            </w:r>
          </w:p>
        </w:tc>
        <w:tc>
          <w:tcPr>
            <w:tcW w:type="dxa" w:w="4320"/>
          </w:tcPr>
          <w:p>
            <w:r>
              <w:t>✅ `fiber_g`, цели, недельная сетка</w:t>
            </w:r>
          </w:p>
        </w:tc>
      </w:tr>
      <w:tr>
        <w:tc>
          <w:tcPr>
            <w:tcW w:type="dxa" w:w="4320"/>
          </w:tcPr>
          <w:p>
            <w:r>
              <w:t>Десктоп Forma (Electron + embedded API)</w:t>
            </w:r>
          </w:p>
        </w:tc>
        <w:tc>
          <w:tcPr>
            <w:tcW w:type="dxa" w:w="4320"/>
          </w:tcPr>
          <w:p>
            <w:r>
              <w:t>✅ (стабилизация — [DESKTOP_IMPROVEMENTS.md](./DESKTOP_IMPROVEMENTS.md))</w:t>
            </w:r>
          </w:p>
        </w:tc>
      </w:tr>
      <w:tr>
        <w:tc>
          <w:tcPr>
            <w:tcW w:type="dxa" w:w="4320"/>
          </w:tcPr>
          <w:p>
            <w:r>
              <w:t>Open Food Facts / штрихкод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Health Connect → API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Калибровка калорий браслета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Динамический прогноз сушки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Mi / Xiaomi sync</w:t>
            </w:r>
          </w:p>
        </w:tc>
        <w:tc>
          <w:tcPr>
            <w:tcW w:type="dxa" w:w="4320"/>
          </w:tcPr>
          <w:p>
            <w:r>
              <w:t>⚠️ Заглушки CLI — [STUBS_AND_PLACEHOLDERS.md](./STUBS_AND_PLACEHOLDERS.md)</w:t>
            </w:r>
          </w:p>
        </w:tc>
      </w:tr>
      <w:tr>
        <w:tc>
          <w:tcPr>
            <w:tcW w:type="dxa" w:w="4320"/>
          </w:tcPr>
          <w:p>
            <w:r>
              <w:t>JWT / парольная auth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  <w:tr>
        <w:tc>
          <w:tcPr>
            <w:tcW w:type="dxa" w:w="4320"/>
          </w:tcPr>
          <w:p>
            <w:r>
              <w:t>Локальные профили + `X-User-ID`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electron-updater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В разработке / частично</w:t>
      </w:r>
    </w:p>
    <w:p>
      <w:pPr>
        <w:pStyle w:val="ListBullet"/>
      </w:pPr>
      <w:r>
        <w:t>Стабилизация десктопа: автообновление, dev-режим без embedded API — [DESKTOP_IMPROVEMENTS.md](./DESKTOP_IMPROVEMENTS.md).</w:t>
      </w:r>
    </w:p>
    <w:p>
      <w:pPr>
        <w:pStyle w:val="ListBullet"/>
      </w:pPr>
      <w:r>
        <w:t>Ручной ввод CdA в настройках велосипеда.</w:t>
      </w:r>
    </w:p>
    <w:p>
      <w:pPr>
        <w:pStyle w:val="ListBullet"/>
      </w:pPr>
      <w:r>
        <w:t>Расширение микронутриентов (&gt;9 базовых).</w:t>
      </w:r>
    </w:p>
    <w:p>
      <w:pPr>
        <w:pStyle w:val="ListBullet"/>
      </w:pPr>
      <w:r>
        <w:t>Mi Fitness / Xiaomi Home sync или удаление заглушек.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Связанные документы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[README.md](./README.md)</w:t>
            </w:r>
          </w:p>
        </w:tc>
        <w:tc>
          <w:tcPr>
            <w:tcW w:type="dxa" w:w="4320"/>
          </w:tcPr>
          <w:p>
            <w:r>
              <w:t>Оглавление документации</w:t>
            </w:r>
          </w:p>
        </w:tc>
      </w:tr>
      <w:tr>
        <w:tc>
          <w:tcPr>
            <w:tcW w:type="dxa" w:w="4320"/>
          </w:tcPr>
          <w:p>
            <w:r>
              <w:t>[ARCHITECTURE.md](./ARCHITECTURE.md)</w:t>
            </w:r>
          </w:p>
        </w:tc>
        <w:tc>
          <w:tcPr>
            <w:tcW w:type="dxa" w:w="4320"/>
          </w:tcPr>
          <w:p>
            <w:r>
              <w:t>Архитектура, data flow</w:t>
            </w:r>
          </w:p>
        </w:tc>
      </w:tr>
      <w:tr>
        <w:tc>
          <w:tcPr>
            <w:tcW w:type="dxa" w:w="4320"/>
          </w:tcPr>
          <w:p>
            <w:r>
              <w:t>[API.md](./API.md)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</w:tcPr>
          <w:p>
            <w:r>
              <w:t>[DATABASE.md](./DATABASE.md)</w:t>
            </w:r>
          </w:p>
        </w:tc>
        <w:tc>
          <w:tcPr>
            <w:tcW w:type="dxa" w:w="4320"/>
          </w:tcPr>
          <w:p>
            <w:r>
              <w:t>Схема БД</w:t>
            </w:r>
          </w:p>
        </w:tc>
      </w:tr>
      <w:tr>
        <w:tc>
          <w:tcPr>
            <w:tcW w:type="dxa" w:w="4320"/>
          </w:tcPr>
          <w:p>
            <w:r>
              <w:t>[SERVICES.md](./SERVICES.md)</w:t>
            </w:r>
          </w:p>
        </w:tc>
        <w:tc>
          <w:tcPr>
            <w:tcW w:type="dxa" w:w="4320"/>
          </w:tcPr>
          <w:p>
            <w:r>
              <w:t>Сервисы и импорт</w:t>
            </w:r>
          </w:p>
        </w:tc>
      </w:tr>
      <w:tr>
        <w:tc>
          <w:tcPr>
            <w:tcW w:type="dxa" w:w="4320"/>
          </w:tcPr>
          <w:p>
            <w:r>
              <w:t>[FIT_SYNC.md](./FIT_SYNC.md)</w:t>
            </w:r>
          </w:p>
        </w:tc>
        <w:tc>
          <w:tcPr>
            <w:tcW w:type="dxa" w:w="4320"/>
          </w:tcPr>
          <w:p>
            <w:r>
              <w:t>Импорт FIT</w:t>
            </w:r>
          </w:p>
        </w:tc>
      </w:tr>
      <w:tr>
        <w:tc>
          <w:tcPr>
            <w:tcW w:type="dxa" w:w="4320"/>
          </w:tcPr>
          <w:p>
            <w:r>
              <w:t>[BIKE.md](./BIKE.md)</w:t>
            </w:r>
          </w:p>
        </w:tc>
        <w:tc>
          <w:tcPr>
            <w:tcW w:type="dxa" w:w="4320"/>
          </w:tcPr>
          <w:p>
            <w:r>
              <w:t>Вело, GPS, мощность</w:t>
            </w:r>
          </w:p>
        </w:tc>
      </w:tr>
      <w:tr>
        <w:tc>
          <w:tcPr>
            <w:tcW w:type="dxa" w:w="4320"/>
          </w:tcPr>
          <w:p>
            <w:r>
              <w:t>[WORKOUT_PRESETS.md](./WORKOUT_PRESETS.md)</w:t>
            </w:r>
          </w:p>
        </w:tc>
        <w:tc>
          <w:tcPr>
            <w:tcW w:type="dxa" w:w="4320"/>
          </w:tcPr>
          <w:p>
            <w:r>
              <w:t>Пресеты, Polar на `/workouts`</w:t>
            </w:r>
          </w:p>
        </w:tc>
      </w:tr>
      <w:tr>
        <w:tc>
          <w:tcPr>
            <w:tcW w:type="dxa" w:w="4320"/>
          </w:tcPr>
          <w:p>
            <w:r>
              <w:t>[STRETCHING.md](./STRETCHING.md)</w:t>
            </w:r>
          </w:p>
        </w:tc>
        <w:tc>
          <w:tcPr>
            <w:tcW w:type="dxa" w:w="4320"/>
          </w:tcPr>
          <w:p>
            <w:r>
              <w:t>Растяжка</w:t>
            </w:r>
          </w:p>
        </w:tc>
      </w:tr>
      <w:tr>
        <w:tc>
          <w:tcPr>
            <w:tcW w:type="dxa" w:w="4320"/>
          </w:tcPr>
          <w:p>
            <w:r>
              <w:t>[NUTRITION.md](./NUTRITION.md)</w:t>
            </w:r>
          </w:p>
        </w:tc>
        <w:tc>
          <w:tcPr>
            <w:tcW w:type="dxa" w:w="4320"/>
          </w:tcPr>
          <w:p>
            <w:r>
              <w:t>Питание</w:t>
            </w:r>
          </w:p>
        </w:tc>
      </w:tr>
      <w:tr>
        <w:tc>
          <w:tcPr>
            <w:tcW w:type="dxa" w:w="4320"/>
          </w:tcPr>
          <w:p>
            <w:r>
              <w:t>[SETUP.md](./SETUP.md)</w:t>
            </w:r>
          </w:p>
        </w:tc>
        <w:tc>
          <w:tcPr>
            <w:tcW w:type="dxa" w:w="4320"/>
          </w:tcPr>
          <w:p>
            <w:r>
              <w:t>Установка и запуск</w:t>
            </w:r>
          </w:p>
        </w:tc>
      </w:tr>
      <w:tr>
        <w:tc>
          <w:tcPr>
            <w:tcW w:type="dxa" w:w="4320"/>
          </w:tcPr>
          <w:p>
            <w:r>
              <w:t>[KNOWN_ISSUES.md](./KNOWN_ISSUES.md)</w:t>
            </w:r>
          </w:p>
        </w:tc>
        <w:tc>
          <w:tcPr>
            <w:tcW w:type="dxa" w:w="4320"/>
          </w:tcPr>
          <w:p>
            <w:r>
              <w:t>Известные проблемы</w:t>
            </w:r>
          </w:p>
        </w:tc>
      </w:tr>
      <w:tr>
        <w:tc>
          <w:tcPr>
            <w:tcW w:type="dxa" w:w="4320"/>
          </w:tcPr>
          <w:p>
            <w:r>
              <w:t>[UNITS_CONVERSION.md](./UNITS_CONVERSION.md)</w:t>
            </w:r>
          </w:p>
        </w:tc>
        <w:tc>
          <w:tcPr>
            <w:tcW w:type="dxa" w:w="4320"/>
          </w:tcPr>
          <w:p>
            <w:r>
              <w:t>Единицы отображения</w:t>
            </w:r>
          </w:p>
        </w:tc>
      </w:tr>
      <w:tr>
        <w:tc>
          <w:tcPr>
            <w:tcW w:type="dxa" w:w="4320"/>
          </w:tcPr>
          <w:p>
            <w:r>
              <w:t>[../SYNC.md](../SYNC.md)</w:t>
            </w:r>
          </w:p>
        </w:tc>
        <w:tc>
          <w:tcPr>
            <w:tcW w:type="dxa" w:w="4320"/>
          </w:tcPr>
          <w:p>
            <w:r>
              <w:t>CLI синхронизации</w:t>
            </w:r>
          </w:p>
        </w:tc>
      </w:tr>
      <w:tr>
        <w:tc>
          <w:tcPr>
            <w:tcW w:type="dxa" w:w="4320"/>
          </w:tcPr>
          <w:p>
            <w:r>
              <w:t>[../LAUNCHERS.md](../LAUNCHERS.md)</w:t>
            </w:r>
          </w:p>
        </w:tc>
        <w:tc>
          <w:tcPr>
            <w:tcW w:type="dxa" w:w="4320"/>
          </w:tcPr>
          <w:p>
            <w:r>
              <w:t>Скрипты запуска</w:t>
            </w:r>
          </w:p>
        </w:tc>
      </w:tr>
      <w:tr>
        <w:tc>
          <w:tcPr>
            <w:tcW w:type="dxa" w:w="4320"/>
          </w:tcPr>
          <w:p>
            <w:r>
              <w:t>[STUBS_AND_PLACEHOLDERS.md](./STUBS_AND_PLACEHOLDERS.md)</w:t>
            </w:r>
          </w:p>
        </w:tc>
        <w:tc>
          <w:tcPr>
            <w:tcW w:type="dxa" w:w="4320"/>
          </w:tcPr>
          <w:p>
            <w:r>
              <w:t>Заглушки и placeholder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