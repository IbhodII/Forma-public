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Велотренировки и FIT</w:t>
      </w:r>
    </w:p>
    <w:p>
      <w:pPr>
        <w:pStyle w:val="Heading1"/>
      </w:pPr>
      <w:r>
        <w:t>Велотренировки (FIT, GPS, аналитика)</w:t>
      </w:r>
    </w:p>
    <w:p>
      <w:r>
        <w:t>Полный цикл данных велотренировок: импорт FIT → SQLite → API → React (карта Leaflet + графики Plotly).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Источники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Источник</w:t>
            </w:r>
          </w:p>
        </w:tc>
        <w:tc>
          <w:tcPr>
            <w:tcW w:type="dxa" w:w="4320"/>
          </w:tcPr>
          <w:p>
            <w:r>
              <w:t>Что даёт</w:t>
            </w:r>
          </w:p>
        </w:tc>
      </w:tr>
      <w:tr>
        <w:tc>
          <w:tcPr>
            <w:tcW w:type="dxa" w:w="4320"/>
          </w:tcPr>
          <w:p>
            <w:r>
              <w:t>**FIT** (Coospo Ride)</w:t>
            </w:r>
          </w:p>
        </w:tc>
        <w:tc>
          <w:tcPr>
            <w:tcW w:type="dxa" w:w="4320"/>
          </w:tcPr>
          <w:p>
            <w:r>
              <w:t>GPS, пульс, скорость, каденс, высота, TRIMP, `calories_chest`</w:t>
            </w:r>
          </w:p>
        </w:tc>
      </w:tr>
      <w:tr>
        <w:tc>
          <w:tcPr>
            <w:tcW w:type="dxa" w:w="4320"/>
          </w:tcPr>
          <w:p>
            <w:r>
              <w:t>**Polar attach**</w:t>
            </w:r>
          </w:p>
        </w:tc>
        <w:tc>
          <w:tcPr>
            <w:tcW w:type="dxa" w:w="4320"/>
          </w:tcPr>
          <w:p>
            <w:r>
              <w:t>HR, GPS (бег/вело), kcal пульсометра, длительность</w:t>
            </w:r>
          </w:p>
        </w:tc>
      </w:tr>
      <w:tr>
        <w:tc>
          <w:tcPr>
            <w:tcW w:type="dxa" w:w="4320"/>
          </w:tcPr>
          <w:p>
            <w:r>
              <w:t>**Ручной ввод**</w:t>
            </w:r>
          </w:p>
        </w:tc>
        <w:tc>
          <w:tcPr>
            <w:tcW w:type="dxa" w:w="4320"/>
          </w:tcPr>
          <w:p>
            <w:r>
              <w:t>`POST /api/cardio/workout`</w:t>
            </w:r>
          </w:p>
        </w:tc>
      </w:tr>
    </w:tbl>
    <w:p/>
    <w:p>
      <w:r>
        <w:t>TCX/GPX/FIT для Polar — через `POST /api/sync/polar/upload` (очередь pending). FIT Coospo — `fit_importer.py` / `fitdecode`.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Импорт FIT (`fit_importer.py`)</w:t>
      </w:r>
    </w:p>
    <w:p>
      <w:r>
        <w:t>Пошаговая инструкция (папка, UI, `--reimport`, Excel): **[FIT_SYNC.md](./FIT_SYNC.md)**.</w:t>
      </w:r>
    </w:p>
    <w:p>
      <w:r>
        <w:rPr>
          <w:rFonts w:ascii="Consolas" w:hAnsi="Consolas"/>
          <w:sz w:val="18"/>
        </w:rPr>
        <w:t>.fit файл → parse_fit_file()</w:t>
        <w:br/>
        <w:t xml:space="preserve">  ├── by_second{}        — датчики 1 Гц (workout_sensors, пульс)</w:t>
        <w:br/>
        <w:t xml:space="preserve">  ├── gps_samples[]      — все GPS-фиксации из record (в т.ч. sub-second)</w:t>
        <w:br/>
        <w:t xml:space="preserve">  └── track_points       — gps_samples или fallback 1 Гц</w:t>
        <w:br/>
        <w:t xml:space="preserve">       → build_enriched_geojson() → gps_tracks.track_data</w:t>
        <w:br/>
        <w:t xml:space="preserve">       → workout_sensors, workout_heart_rate, cardio_workouts</w:t>
      </w:r>
    </w:p>
    <w:p>
      <w:r>
        <w:t>**Важно:** для полной детализации GPS **переимпортируйте FIT** (`fit_importer.py --reimport` или `POST /api/sync/fit` с `"reimport": true`) после обновления импортёра.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Хранение в БД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Содержимое</w:t>
            </w:r>
          </w:p>
        </w:tc>
      </w:tr>
      <w:tr>
        <w:tc>
          <w:tcPr>
            <w:tcW w:type="dxa" w:w="4320"/>
          </w:tcPr>
          <w:p>
            <w:r>
              <w:t>`cardio_workouts`</w:t>
            </w:r>
          </w:p>
        </w:tc>
        <w:tc>
          <w:tcPr>
            <w:tcW w:type="dxa" w:w="4320"/>
          </w:tcPr>
          <w:p>
            <w:r>
              <w:t>Агрегаты: дистанция, время, TRIMP, ккал, cadence</w:t>
            </w:r>
          </w:p>
        </w:tc>
      </w:tr>
      <w:tr>
        <w:tc>
          <w:tcPr>
            <w:tcW w:type="dxa" w:w="4320"/>
          </w:tcPr>
          <w:p>
            <w:r>
              <w:t>`workout_sensors`</w:t>
            </w:r>
          </w:p>
        </w:tc>
        <w:tc>
          <w:tcPr>
            <w:tcW w:type="dxa" w:w="4320"/>
          </w:tcPr>
          <w:p>
            <w:r>
              <w:t>1 Гц: speed, cadence, elevation, temperature</w:t>
            </w:r>
          </w:p>
        </w:tc>
      </w:tr>
      <w:tr>
        <w:tc>
          <w:tcPr>
            <w:tcW w:type="dxa" w:w="4320"/>
          </w:tcPr>
          <w:p>
            <w:r>
              <w:t>`workout_heart_rate`</w:t>
            </w:r>
          </w:p>
        </w:tc>
        <w:tc>
          <w:tcPr>
            <w:tcW w:type="dxa" w:w="4320"/>
          </w:tcPr>
          <w:p>
            <w:r>
              <w:t>1 Гц: HR + distance_m</w:t>
            </w:r>
          </w:p>
        </w:tc>
      </w:tr>
      <w:tr>
        <w:tc>
          <w:tcPr>
            <w:tcW w:type="dxa" w:w="4320"/>
          </w:tcPr>
          <w:p>
            <w:r>
              <w:t>`gps_tracks`</w:t>
            </w:r>
          </w:p>
        </w:tc>
        <w:tc>
          <w:tcPr>
            <w:tcW w:type="dxa" w:w="4320"/>
          </w:tcPr>
          <w:p>
            <w:r>
              <w:t>GeoJSON FeatureCollection с массивами properties</w:t>
            </w:r>
          </w:p>
        </w:tc>
      </w:tr>
    </w:tbl>
    <w:p/>
    <w:p>
      <w:r>
        <w:t>GeoJSON properties (на точку): `elapsed_sec`, `speed_kmh`, `cadence`, `elevation_m`, `temperature_c`, `heart_rate`, `distance_m`.</w:t>
      </w:r>
    </w:p>
    <w:p>
      <w:r>
        <w:t>Сборка: `utils/bike_track.py` → `build_enriched_geojson`, `geojson_to_track_points`.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API</w:t>
      </w:r>
    </w:p>
    <w:p>
      <w:r>
        <w:t>Базовый префикс: `/api/cardio`.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`GET /{id}/gps`</w:t>
            </w:r>
          </w:p>
        </w:tc>
        <w:tc>
          <w:tcPr>
            <w:tcW w:type="dxa" w:w="4320"/>
          </w:tcPr>
          <w:p>
            <w:r>
              <w:t>Полный GeoJSON (без прореживания)</w:t>
            </w:r>
          </w:p>
        </w:tc>
      </w:tr>
      <w:tr>
        <w:tc>
          <w:tcPr>
            <w:tcW w:type="dxa" w:w="4320"/>
          </w:tcPr>
          <w:p>
            <w:r>
              <w:t>`GET /{id}/points?downsample=`</w:t>
            </w:r>
          </w:p>
        </w:tc>
        <w:tc>
          <w:tcPr>
            <w:tcW w:type="dxa" w:w="4320"/>
          </w:tcPr>
          <w:p>
            <w:r>
              <w:t>Точки для карты</w:t>
            </w:r>
          </w:p>
        </w:tc>
      </w:tr>
      <w:tr>
        <w:tc>
          <w:tcPr>
            <w:tcW w:type="dxa" w:w="4320"/>
          </w:tcPr>
          <w:p>
            <w:r>
              <w:t>`GET /{id}/sensors?downsample=`</w:t>
            </w:r>
          </w:p>
        </w:tc>
        <w:tc>
          <w:tcPr>
            <w:tcW w:type="dxa" w:w="4320"/>
          </w:tcPr>
          <w:p>
            <w:r>
              <w:t>Ряды для Plotly-графиков</w:t>
            </w:r>
          </w:p>
        </w:tc>
      </w:tr>
      <w:tr>
        <w:tc>
          <w:tcPr>
            <w:tcW w:type="dxa" w:w="4320"/>
          </w:tcPr>
          <w:p>
            <w:r>
              <w:t>`GET /availability?ids=`</w:t>
            </w:r>
          </w:p>
        </w:tc>
        <w:tc>
          <w:tcPr>
            <w:tcW w:type="dxa" w:w="4320"/>
          </w:tcPr>
          <w:p>
            <w:r>
              <w:t>`gps_ids`, `heart_rate_ids`, `sensor_ids`</w:t>
            </w:r>
          </w:p>
        </w:tc>
      </w:tr>
    </w:tbl>
    <w:p/>
    <w:p>
      <w:pPr>
        <w:pStyle w:val="Heading3"/>
      </w:pPr>
      <w:r>
        <w:t>Прореживание (`downsample`)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Значение</w:t>
            </w:r>
          </w:p>
        </w:tc>
        <w:tc>
          <w:tcPr>
            <w:tcW w:type="dxa" w:w="4320"/>
          </w:tcPr>
          <w:p>
            <w:r>
              <w:t>Поведение</w:t>
            </w:r>
          </w:p>
        </w:tc>
      </w:tr>
      <w:tr>
        <w:tc>
          <w:tcPr>
            <w:tcW w:type="dxa" w:w="4320"/>
          </w:tcPr>
          <w:p>
            <w:r>
              <w:t>`1`</w:t>
            </w:r>
          </w:p>
        </w:tc>
        <w:tc>
          <w:tcPr>
            <w:tcW w:type="dxa" w:w="4320"/>
          </w:tcPr>
          <w:p>
            <w:r>
              <w:t>**Все точки** из GeoJSON</w:t>
            </w:r>
          </w:p>
        </w:tc>
      </w:tr>
      <w:tr>
        <w:tc>
          <w:tcPr>
            <w:tcW w:type="dxa" w:w="4320"/>
          </w:tcPr>
          <w:p>
            <w:r>
              <w:t>`0`</w:t>
            </w:r>
          </w:p>
        </w:tc>
        <w:tc>
          <w:tcPr>
            <w:tcW w:type="dxa" w:w="4320"/>
          </w:tcPr>
          <w:p>
            <w:r>
              <w:t>**1 точка в секунду** (рекомендуется для UI по умолчанию)</w:t>
            </w:r>
          </w:p>
        </w:tc>
      </w:tr>
      <w:tr>
        <w:tc>
          <w:tcPr>
            <w:tcW w:type="dxa" w:w="4320"/>
          </w:tcPr>
          <w:p>
            <w:r>
              <w:t>`N ≥ 2`</w:t>
            </w:r>
          </w:p>
        </w:tc>
        <w:tc>
          <w:tcPr>
            <w:tcW w:type="dxa" w:w="4320"/>
          </w:tcPr>
          <w:p>
            <w:r>
              <w:t>1 точка каждые N секунд</w:t>
            </w:r>
          </w:p>
        </w:tc>
      </w:tr>
    </w:tbl>
    <w:p/>
    <w:p>
      <w:r>
        <w:t>Логика: `utils/sensor_downsample.py` → `thin_rows_by_interval`.</w:t>
      </w:r>
    </w:p>
    <w:p>
      <w:r>
        <w:t>Legacy-треки без properties обогащаются: `enrich_geojson_from_sensors`.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Карта (`BikeGpsMap.tsx`)</w:t>
      </w:r>
    </w:p>
    <w:p>
      <w:r>
        <w:t>Стек: **react-leaflet** + OSM tiles + **Canvas renderer** (`preferCanvas`).</w:t>
      </w:r>
    </w:p>
    <w:p>
      <w:pPr>
        <w:pStyle w:val="Heading3"/>
      </w:pPr>
      <w:r>
        <w:t>Отображение маршрута</w:t>
      </w:r>
    </w:p>
    <w:p>
      <w:pPr>
        <w:pStyle w:val="ListBullet"/>
      </w:pPr>
      <w:r>
        <w:t>**Каждое ребро** между соседними GPS-точками рисуется отдельно (без пропуска вершин)</w:t>
      </w:r>
    </w:p>
    <w:p>
      <w:pPr>
        <w:pStyle w:val="ListBullet"/>
      </w:pPr>
      <w:r>
        <w:t>Соседние сегменты **одного цвета объединяются** для производительности</w:t>
      </w:r>
    </w:p>
    <w:p>
      <w:pPr>
        <w:pStyle w:val="ListBullet"/>
      </w:pPr>
      <w:r>
        <w:t>Раскраска: **percentile-based** внутри тренировки (не min/max)</w:t>
      </w:r>
    </w:p>
    <w:p>
      <w:pPr>
        <w:pStyle w:val="Heading3"/>
      </w:pPr>
      <w:r>
        <w:t>Раскраска: абсолютная шкала скорости</w:t>
      </w:r>
    </w:p>
    <w:p>
      <w:r>
        <w:t>Цвет зависит от **абсолютной скорости (км/ч)**, одинаково на всех тренировках.</w:t>
      </w:r>
    </w:p>
    <w:p>
      <w:r>
        <w:t>Конфиг: `frontend/src/config/speedColorScale.ts`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Диапазон</w:t>
            </w:r>
          </w:p>
        </w:tc>
        <w:tc>
          <w:tcPr>
            <w:tcW w:type="dxa" w:w="4320"/>
          </w:tcPr>
          <w:p>
            <w:r>
              <w:t>Цвет</w:t>
            </w:r>
          </w:p>
        </w:tc>
      </w:tr>
      <w:tr>
        <w:tc>
          <w:tcPr>
            <w:tcW w:type="dxa" w:w="4320"/>
          </w:tcPr>
          <w:p>
            <w:r>
              <w:t>0–10</w:t>
            </w:r>
          </w:p>
        </w:tc>
        <w:tc>
          <w:tcPr>
            <w:tcW w:type="dxa" w:w="4320"/>
          </w:tcPr>
          <w:p>
            <w:r>
              <w:t>тёмно-синий</w:t>
            </w:r>
          </w:p>
        </w:tc>
      </w:tr>
      <w:tr>
        <w:tc>
          <w:tcPr>
            <w:tcW w:type="dxa" w:w="4320"/>
          </w:tcPr>
          <w:p>
            <w:r>
              <w:t>10–18</w:t>
            </w:r>
          </w:p>
        </w:tc>
        <w:tc>
          <w:tcPr>
            <w:tcW w:type="dxa" w:w="4320"/>
          </w:tcPr>
          <w:p>
            <w:r>
              <w:t>голубой</w:t>
            </w:r>
          </w:p>
        </w:tc>
      </w:tr>
      <w:tr>
        <w:tc>
          <w:tcPr>
            <w:tcW w:type="dxa" w:w="4320"/>
          </w:tcPr>
          <w:p>
            <w:r>
              <w:t>18–25</w:t>
            </w:r>
          </w:p>
        </w:tc>
        <w:tc>
          <w:tcPr>
            <w:tcW w:type="dxa" w:w="4320"/>
          </w:tcPr>
          <w:p>
            <w:r>
              <w:t>зелёный</w:t>
            </w:r>
          </w:p>
        </w:tc>
      </w:tr>
      <w:tr>
        <w:tc>
          <w:tcPr>
            <w:tcW w:type="dxa" w:w="4320"/>
          </w:tcPr>
          <w:p>
            <w:r>
              <w:t>25–32</w:t>
            </w:r>
          </w:p>
        </w:tc>
        <w:tc>
          <w:tcPr>
            <w:tcW w:type="dxa" w:w="4320"/>
          </w:tcPr>
          <w:p>
            <w:r>
              <w:t>жёлтый</w:t>
            </w:r>
          </w:p>
        </w:tc>
      </w:tr>
      <w:tr>
        <w:tc>
          <w:tcPr>
            <w:tcW w:type="dxa" w:w="4320"/>
          </w:tcPr>
          <w:p>
            <w:r>
              <w:t>32–40</w:t>
            </w:r>
          </w:p>
        </w:tc>
        <w:tc>
          <w:tcPr>
            <w:tcW w:type="dxa" w:w="4320"/>
          </w:tcPr>
          <w:p>
            <w:r>
              <w:t>оранжевый</w:t>
            </w:r>
          </w:p>
        </w:tc>
      </w:tr>
      <w:tr>
        <w:tc>
          <w:tcPr>
            <w:tcW w:type="dxa" w:w="4320"/>
          </w:tcPr>
          <w:p>
            <w:r>
              <w:t>40+</w:t>
            </w:r>
          </w:p>
        </w:tc>
        <w:tc>
          <w:tcPr>
            <w:tcW w:type="dxa" w:w="4320"/>
          </w:tcPr>
          <w:p>
            <w:r>
              <w:t>красный</w:t>
            </w:r>
          </w:p>
        </w:tc>
      </w:tr>
    </w:tbl>
    <w:p/>
    <w:p>
      <w:r>
        <w:t>Плавная RGB-интерполяция между stops; квантизация 0,5 км/ч для merge сегментов.</w:t>
      </w:r>
    </w:p>
    <w:p>
      <w:r>
        <w:t>Профили `road` / `mtb` / `indoor` / `commuting` — заготовка (пока = `global`).</w:t>
      </w:r>
    </w:p>
    <w:p>
      <w:r>
        <w:t>Реализация: `speedToColor()` → `buildSpeedSegments()` → `BikeGpsMap.tsx` (legend + overlay).</w:t>
      </w:r>
    </w:p>
    <w:p>
      <w:pPr>
        <w:pStyle w:val="Heading3"/>
      </w:pPr>
      <w:r>
        <w:t>Взаимодействие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Действие</w:t>
            </w:r>
          </w:p>
        </w:tc>
        <w:tc>
          <w:tcPr>
            <w:tcW w:type="dxa" w:w="4320"/>
          </w:tcPr>
          <w:p>
            <w:r>
              <w:t>Результат</w:t>
            </w:r>
          </w:p>
        </w:tc>
      </w:tr>
      <w:tr>
        <w:tc>
          <w:tcPr>
            <w:tcW w:type="dxa" w:w="4320"/>
          </w:tcPr>
          <w:p>
            <w:r>
              <w:t>Наведение на линию</w:t>
            </w:r>
          </w:p>
        </w:tc>
        <w:tc>
          <w:tcPr>
            <w:tcW w:type="dxa" w:w="4320"/>
          </w:tcPr>
          <w:p>
            <w:r>
              <w:t>Tooltip: время, скорость (**SoL/h**), дистанция (**SoL/torch**), высота (**рашморы**), каденс, температура (**°Rj**), пульс</w:t>
            </w:r>
          </w:p>
        </w:tc>
      </w:tr>
      <w:tr>
        <w:tc>
          <w:tcPr>
            <w:tcW w:type="dxa" w:w="4320"/>
          </w:tcPr>
          <w:p>
            <w:r>
              <w:t>Клик по линии / точке</w:t>
            </w:r>
          </w:p>
        </w:tc>
        <w:tc>
          <w:tcPr>
            <w:tcW w:type="dxa" w:w="4320"/>
          </w:tcPr>
          <w:p>
            <w:r>
              <w:t>Закреплённый popup</w:t>
            </w:r>
          </w:p>
        </w:tc>
      </w:tr>
      <w:tr>
        <w:tc>
          <w:tcPr>
            <w:tcW w:type="dxa" w:w="4320"/>
          </w:tcPr>
          <w:p>
            <w:r>
              <w:t>Клик на графике</w:t>
            </w:r>
          </w:p>
        </w:tc>
        <w:tc>
          <w:tcPr>
            <w:tcW w:type="dxa" w:w="4320"/>
          </w:tcPr>
          <w:p>
            <w:r>
              <w:t>Фокус карты на точке (`FocusPoint`)</w:t>
            </w:r>
          </w:p>
        </w:tc>
      </w:tr>
    </w:tbl>
    <w:p/>
    <w:p>
      <w:r>
        <w:t>При &gt;1200 точках интерактивные маркеры скрыты — работает hover по линии.</w:t>
      </w:r>
    </w:p>
    <w:p>
      <w:pPr>
        <w:pStyle w:val="Heading3"/>
      </w:pPr>
      <w:r>
        <w:t>Режим «Все точки»</w:t>
      </w:r>
    </w:p>
    <w:p>
      <w:r>
        <w:t>UI: `CardioDataIntervalSelect` → `downsample=1`.</w:t>
      </w:r>
    </w:p>
    <w:p>
      <w:pPr>
        <w:pStyle w:val="ListBullet"/>
      </w:pPr>
      <w:r>
        <w:t>Загружает `GET /points?downsample=1`</w:t>
      </w:r>
    </w:p>
    <w:p>
      <w:pPr>
        <w:pStyle w:val="ListBullet"/>
      </w:pPr>
      <w:r>
        <w:t>Fallback на GeoJSON при пустом ответе API</w:t>
      </w:r>
    </w:p>
    <w:p>
      <w:pPr>
        <w:pStyle w:val="ListBullet"/>
      </w:pPr>
      <w:r>
        <w:t>Предупреждение при большом числе точек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Графики (`BikeWorkoutCharts.tsx`)</w:t>
      </w:r>
    </w:p>
    <w:p>
      <w:r>
        <w:t>Plotly: скорость, каденс, высота (по дистанции), температура, пульс. Подсказки при наведении — контрастные (`plotTheme.ts`, `hoverlabel` + CSS в `index.css`); на карточках силовых/кардио — `HeartRateChart.tsx`.</w:t>
      </w:r>
    </w:p>
    <w:p>
      <w:pPr>
        <w:pStyle w:val="ListBullet"/>
      </w:pPr>
      <w:r>
        <w:t>Ось времени: метки каждые 10 мин</w:t>
      </w:r>
    </w:p>
    <w:p>
      <w:pPr>
        <w:pStyle w:val="ListBullet"/>
      </w:pPr>
      <w:r>
        <w:t>Синхронизация с картой через `onFocusPoint`</w:t>
      </w:r>
    </w:p>
    <w:p>
      <w:pPr>
        <w:pStyle w:val="ListBullet"/>
      </w:pPr>
      <w:r>
        <w:t>Высота: прореживание ~25 м (`downsampleElevationByDistance`)</w:t>
      </w:r>
    </w:p>
    <w:p>
      <w:pPr>
        <w:pStyle w:val="Heading3"/>
      </w:pPr>
      <w:r>
        <w:t>Единицы на графиках (`units_system = american`)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Ось / величина</w:t>
            </w:r>
          </w:p>
        </w:tc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American</w:t>
            </w:r>
          </w:p>
        </w:tc>
      </w:tr>
      <w:tr>
        <w:tc>
          <w:tcPr>
            <w:tcW w:type="dxa" w:w="2880"/>
          </w:tcPr>
          <w:p>
            <w:r>
              <w:t>Дистанция по X</w:t>
            </w:r>
          </w:p>
        </w:tc>
        <w:tc>
          <w:tcPr>
            <w:tcW w:type="dxa" w:w="2880"/>
          </w:tcPr>
          <w:p>
            <w:r>
              <w:t>км</w:t>
            </w:r>
          </w:p>
        </w:tc>
        <w:tc>
          <w:tcPr>
            <w:tcW w:type="dxa" w:w="2880"/>
          </w:tcPr>
          <w:p>
            <w:r>
              <w:t>**SoL** (`convertArrayKmToSol`)</w:t>
            </w:r>
          </w:p>
        </w:tc>
      </w:tr>
      <w:tr>
        <w:tc>
          <w:tcPr>
            <w:tcW w:type="dxa" w:w="2880"/>
          </w:tcPr>
          <w:p>
            <w:r>
              <w:t>Скорость</w:t>
            </w:r>
          </w:p>
        </w:tc>
        <w:tc>
          <w:tcPr>
            <w:tcW w:type="dxa" w:w="2880"/>
          </w:tcPr>
          <w:p>
            <w:r>
              <w:t>км/ч</w:t>
            </w:r>
          </w:p>
        </w:tc>
        <w:tc>
          <w:tcPr>
            <w:tcW w:type="dxa" w:w="2880"/>
          </w:tcPr>
          <w:p>
            <w:r>
              <w:t>**SoL/h**</w:t>
            </w:r>
          </w:p>
        </w:tc>
      </w:tr>
      <w:tr>
        <w:tc>
          <w:tcPr>
            <w:tcW w:type="dxa" w:w="2880"/>
          </w:tcPr>
          <w:p>
            <w:r>
              <w:t>Высота</w:t>
            </w:r>
          </w:p>
        </w:tc>
        <w:tc>
          <w:tcPr>
            <w:tcW w:type="dxa" w:w="2880"/>
          </w:tcPr>
          <w:p>
            <w:r>
              <w:t>м</w:t>
            </w:r>
          </w:p>
        </w:tc>
        <w:tc>
          <w:tcPr>
            <w:tcW w:type="dxa" w:w="2880"/>
          </w:tcPr>
          <w:p>
            <w:r>
              <w:t>**рашморы** (1745 м)</w:t>
            </w:r>
          </w:p>
        </w:tc>
      </w:tr>
      <w:tr>
        <w:tc>
          <w:tcPr>
            <w:tcW w:type="dxa" w:w="2880"/>
          </w:tcPr>
          <w:p>
            <w:r>
              <w:t>Температура</w:t>
            </w:r>
          </w:p>
        </w:tc>
        <w:tc>
          <w:tcPr>
            <w:tcW w:type="dxa" w:w="2880"/>
          </w:tcPr>
          <w:p>
            <w:r>
              <w:t>°C</w:t>
            </w:r>
          </w:p>
        </w:tc>
        <w:tc>
          <w:tcPr>
            <w:tcW w:type="dxa" w:w="2880"/>
          </w:tcPr>
          <w:p>
            <w:r>
              <w:t>**°Rj**</w:t>
            </w:r>
          </w:p>
        </w:tc>
      </w:tr>
    </w:tbl>
    <w:p/>
    <w:p>
      <w:r>
        <w:t>Легенда скорости на карте: подписи тиков в **SoL/h** при american (внутренняя шкала остаётся км/ч). См. [UNITS_CONVERSION.md](./UNITS_CONVERSION.md).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Метрики в списке</w:t>
      </w:r>
    </w:p>
    <w:p>
      <w:r>
        <w:t>`cardio_service.enrich_cardio_from_device` / `enrich_bike_workout`: ккал пульсометра, пульс и длительность из Polar/FIT и таблицы `workout_heart_rate`.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Оценка мощности без датчика</w:t>
      </w:r>
    </w:p>
    <w:p>
      <w:r>
        <w:t>Если в FIT или `workout_sensors` есть **реальная мощность** (`power_watts` &gt; 0), она **не пересчитывается**: `power_source = 'real'`, `avg_power_watts` заполняется, `estimated_avg_power_watts = NULL`.</w:t>
      </w:r>
    </w:p>
    <w:p>
      <w:r>
        <w:t>Иначе — оценка по скорости, уклону из GPS и настройкам велосипеда (`bike_power_service.py`, `utils/power_estimation.py`).</w:t>
      </w:r>
    </w:p>
    <w:p>
      <w:pPr>
        <w:pStyle w:val="Heading3"/>
      </w:pPr>
      <w:r>
        <w:t>Модели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`power_source`</w:t>
            </w:r>
          </w:p>
        </w:tc>
        <w:tc>
          <w:tcPr>
            <w:tcW w:type="dxa" w:w="2880"/>
          </w:tcPr>
          <w:p>
            <w:r>
              <w:t>Условие</w:t>
            </w:r>
          </w:p>
        </w:tc>
        <w:tc>
          <w:tcPr>
            <w:tcW w:type="dxa" w:w="2880"/>
          </w:tcPr>
          <w:p>
            <w:r>
              <w:t>Физика</w:t>
            </w:r>
          </w:p>
        </w:tc>
      </w:tr>
      <w:tr>
        <w:tc>
          <w:tcPr>
            <w:tcW w:type="dxa" w:w="2880"/>
          </w:tcPr>
          <w:p>
            <w:r>
              <w:t>`real`</w:t>
            </w:r>
          </w:p>
        </w:tc>
        <w:tc>
          <w:tcPr>
            <w:tcW w:type="dxa" w:w="2880"/>
          </w:tcPr>
          <w:p>
            <w:r>
              <w:t>Датчик в FIT / посекундные `power_watts`</w:t>
            </w:r>
          </w:p>
        </w:tc>
        <w:tc>
          <w:tcPr>
            <w:tcW w:type="dxa" w:w="2880"/>
          </w:tcPr>
          <w:p>
            <w:r>
              <w:t>Среднее по положительным точкам</w:t>
            </w:r>
          </w:p>
        </w:tc>
      </w:tr>
      <w:tr>
        <w:tc>
          <w:tcPr>
            <w:tcW w:type="dxa" w:w="2880"/>
          </w:tcPr>
          <w:p>
            <w:r>
              <w:t>`estimated_advanced`</w:t>
            </w:r>
          </w:p>
        </w:tc>
        <w:tc>
          <w:tcPr>
            <w:tcW w:type="dxa" w:w="2880"/>
          </w:tcPr>
          <w:p>
            <w:r>
              <w:t>Есть **вес** (body_metrics / daily_weight / bike_settings) и **рост** (`user_profile.height_cm`)</w:t>
            </w:r>
          </w:p>
        </w:tc>
        <w:tc>
          <w:tcPr>
            <w:tcW w:type="dxa" w:w="2880"/>
          </w:tcPr>
          <w:p>
            <w:r>
              <w:t>CdA = Cd × A; полная формула с аэродинамикой</w:t>
            </w:r>
          </w:p>
        </w:tc>
      </w:tr>
      <w:tr>
        <w:tc>
          <w:tcPr>
            <w:tcW w:type="dxa" w:w="2880"/>
          </w:tcPr>
          <w:p>
            <w:r>
              <w:t>`estimated_basic`</w:t>
            </w:r>
          </w:p>
        </w:tc>
        <w:tc>
          <w:tcPr>
            <w:tcW w:type="dxa" w:w="2880"/>
          </w:tcPr>
          <w:p>
            <w:r>
              <w:t>Нет пары вес+рост</w:t>
            </w:r>
          </w:p>
        </w:tc>
        <w:tc>
          <w:tcPr>
            <w:tcW w:type="dxa" w:w="2880"/>
          </w:tcPr>
          <w:p>
            <w:r>
              <w:t>Только качение + гравитация (без CdA)</w:t>
            </w:r>
          </w:p>
        </w:tc>
      </w:tr>
      <w:tr>
        <w:tc>
          <w:tcPr>
            <w:tcW w:type="dxa" w:w="2880"/>
          </w:tcPr>
          <w:p>
            <w:r>
              <w:t>`estimated`</w:t>
            </w:r>
          </w:p>
        </w:tc>
        <w:tc>
          <w:tcPr>
            <w:tcW w:type="dxa" w:w="2880"/>
          </w:tcPr>
          <w:p>
            <w:r>
              <w:t>Legacy</w:t>
            </w:r>
          </w:p>
        </w:tc>
        <w:tc>
          <w:tcPr>
            <w:tcW w:type="dxa" w:w="2880"/>
          </w:tcPr>
          <w:p>
            <w:r>
              <w:t>Старые записи до разделения advanced/basic</w:t>
            </w:r>
          </w:p>
        </w:tc>
      </w:tr>
    </w:tbl>
    <w:p/>
    <w:p>
      <w:r>
        <w:t>**Advanced:** фронтальная площадь A (м²) ≈ `0.053 × weight_kg^0.425 × height_m^0.725` (формула Барри, рост в метрах).</w:t>
      </w:r>
    </w:p>
    <w:p>
      <w:r>
        <w:t>**Cd:** шоссе (`road_slick`, `semi_slick`) — 0.88 (муж.), 0.90 (жен.); MTB-покрышки (`gravel`, `cx`) — 1.0.</w:t>
      </w:r>
    </w:p>
    <w:p>
      <w:r>
        <w:t>**Мощность на точке:**</w:t>
      </w:r>
    </w:p>
    <w:p>
      <w:r>
        <w:rPr>
          <w:rFonts w:ascii="Consolas" w:hAnsi="Consolas"/>
          <w:sz w:val="18"/>
        </w:rPr>
        <w:t>P = v × (m·g·(Crr + уклон%) + ½·ρ·CdA·v²)</w:t>
      </w:r>
    </w:p>
    <w:p>
      <w:r>
        <w:t>`ρ = 1.225` кг/м³, уклон из разницы `elevation_m` между соседними секундами, Crr и масса — из `bike_settings_service`.</w:t>
      </w:r>
    </w:p>
    <w:p>
      <w:r>
        <w:t>**Basic:** `P = m·g·v·(Crr + уклон%)` (без члена CdA).</w:t>
      </w:r>
    </w:p>
    <w:p>
      <w:r>
        <w:t>Средняя по тренировке — mean положительных мгновенных оценок; результат в `estimated_avg_power_watts`.</w:t>
      </w:r>
    </w:p>
    <w:p>
      <w:pPr>
        <w:pStyle w:val="Heading3"/>
      </w:pPr>
      <w:r>
        <w:t>Логирование</w:t>
      </w:r>
    </w:p>
    <w:p>
      <w:r>
        <w:t>В `backend/logs/api.log` (уровень INFO):</w:t>
      </w:r>
    </w:p>
    <w:p>
      <w:pPr>
        <w:pStyle w:val="ListBullet"/>
      </w:pPr>
      <w:r>
        <w:t>`Rider CdA: …` — при успешном расчёте CdA (вес, рост, Cd, tire);</w:t>
      </w:r>
    </w:p>
    <w:p>
      <w:pPr>
        <w:pStyle w:val="ListBullet"/>
      </w:pPr>
      <w:r>
        <w:t>`Workout N: estimated power … W — model=advanced|basic, source=…` — итог пересчёта;</w:t>
      </w:r>
    </w:p>
    <w:p>
      <w:pPr>
        <w:pStyle w:val="ListBullet"/>
      </w:pPr>
      <w:r>
        <w:t>`Workout N: real power from sensors` — если в рядах уже есть датчик.</w:t>
      </w:r>
    </w:p>
    <w:p>
      <w:pPr>
        <w:pStyle w:val="Heading3"/>
      </w:pPr>
      <w:r>
        <w:t>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`/api/cardio/{id}/power`</w:t>
            </w:r>
          </w:p>
        </w:tc>
        <w:tc>
          <w:tcPr>
            <w:tcW w:type="dxa" w:w="2880"/>
          </w:tcPr>
          <w:p>
            <w:r>
              <w:t>Реальная / оценочная мощность, `source`, серия (только real)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`/api/cardio/{id}/estimate-power`</w:t>
            </w:r>
          </w:p>
        </w:tc>
        <w:tc>
          <w:tcPr>
            <w:tcW w:type="dxa" w:w="2880"/>
          </w:tcPr>
          <w:p>
            <w:r>
              <w:t>Пересчёт (ошибка, если уже `real`)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`/api/cardio/backfill-power`</w:t>
            </w:r>
          </w:p>
        </w:tc>
        <w:tc>
          <w:tcPr>
            <w:tcW w:type="dxa" w:w="2880"/>
          </w:tcPr>
          <w:p>
            <w:r>
              <w:t>Массовый backfill без мощности</w:t>
            </w:r>
          </w:p>
        </w:tc>
      </w:tr>
    </w:tbl>
    <w:p/>
    <w:p>
      <w:pPr>
        <w:pStyle w:val="Heading3"/>
      </w:pPr>
      <w:r>
        <w:t>Настройки (`bike_settings`)</w:t>
      </w:r>
    </w:p>
    <w:p>
      <w:r>
        <w:t>UI: **Настройки → Мой велосипед** или `/my-bike`.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`bike_weight_kg`</w:t>
            </w:r>
          </w:p>
        </w:tc>
        <w:tc>
          <w:tcPr>
            <w:tcW w:type="dxa" w:w="4320"/>
          </w:tcPr>
          <w:p>
            <w:r>
              <w:t>Масса велосипеда</w:t>
            </w:r>
          </w:p>
        </w:tc>
      </w:tr>
      <w:tr>
        <w:tc>
          <w:tcPr>
            <w:tcW w:type="dxa" w:w="4320"/>
          </w:tcPr>
          <w:p>
            <w:r>
              <w:t>`rider_weight_kg`</w:t>
            </w:r>
          </w:p>
        </w:tc>
        <w:tc>
          <w:tcPr>
            <w:tcW w:type="dxa" w:w="4320"/>
          </w:tcPr>
          <w:p>
            <w:r>
              <w:t>Масса райдера (fallback — последний вес из body); в UI при american ввод в **Jp**, хранение в кг</w:t>
            </w:r>
          </w:p>
        </w:tc>
      </w:tr>
      <w:tr>
        <w:tc>
          <w:tcPr>
            <w:tcW w:type="dxa" w:w="4320"/>
          </w:tcPr>
          <w:p>
            <w:r>
              <w:t>`tire_type`</w:t>
            </w:r>
          </w:p>
        </w:tc>
        <w:tc>
          <w:tcPr>
            <w:tcW w:type="dxa" w:w="4320"/>
          </w:tcPr>
          <w:p>
            <w:r>
              <w:t>`road_slick`, `semi_slick`, `gravel`, `cx` — влияет на Cd</w:t>
            </w:r>
          </w:p>
        </w:tc>
      </w:tr>
      <w:tr>
        <w:tc>
          <w:tcPr>
            <w:tcW w:type="dxa" w:w="4320"/>
          </w:tcPr>
          <w:p>
            <w:r>
              <w:t>`default_route_surface`</w:t>
            </w:r>
          </w:p>
        </w:tc>
        <w:tc>
          <w:tcPr>
            <w:tcW w:type="dxa" w:w="4320"/>
          </w:tcPr>
          <w:p>
            <w:r>
              <w:t>`asphalt`, `cobblestone`, `gravel`, `mixed` — множитель Crr</w:t>
            </w:r>
          </w:p>
        </w:tc>
      </w:tr>
    </w:tbl>
    <w:p/>
    <w:p>
      <w:r>
        <w:t>`GET/POST /api/user/bike-settings`.</w:t>
      </w:r>
    </w:p>
    <w:p>
      <w:r>
        <w:t>Ручной **CdA** в UI — запланирован отдельно; пока только автоматический расчёт.</w:t>
      </w:r>
    </w:p>
    <w:p>
      <w:pPr>
        <w:pStyle w:val="Heading3"/>
      </w:pPr>
      <w:r>
        <w:t>Точки входа кода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Функция</w:t>
            </w:r>
          </w:p>
        </w:tc>
        <w:tc>
          <w:tcPr>
            <w:tcW w:type="dxa" w:w="4320"/>
          </w:tcPr>
          <w:p>
            <w:r>
              <w:t>Файл</w:t>
            </w:r>
          </w:p>
        </w:tc>
      </w:tr>
      <w:tr>
        <w:tc>
          <w:tcPr>
            <w:tcW w:type="dxa" w:w="4320"/>
          </w:tcPr>
          <w:p>
            <w:r>
              <w:t>`apply_power_from_import`</w:t>
            </w:r>
          </w:p>
        </w:tc>
        <w:tc>
          <w:tcPr>
            <w:tcW w:type="dxa" w:w="4320"/>
          </w:tcPr>
          <w:p>
            <w:r>
              <w:t>После FIT-импорта</w:t>
            </w:r>
          </w:p>
        </w:tc>
      </w:tr>
      <w:tr>
        <w:tc>
          <w:tcPr>
            <w:tcW w:type="dxa" w:w="4320"/>
          </w:tcPr>
          <w:p>
            <w:r>
              <w:t>`_try_save_estimated_power`</w:t>
            </w:r>
          </w:p>
        </w:tc>
        <w:tc>
          <w:tcPr>
            <w:tcW w:type="dxa" w:w="4320"/>
          </w:tcPr>
          <w:p>
            <w:r>
              <w:t>Оценка + запись в БД</w:t>
            </w:r>
          </w:p>
        </w:tc>
      </w:tr>
      <w:tr>
        <w:tc>
          <w:tcPr>
            <w:tcW w:type="dxa" w:w="4320"/>
          </w:tcPr>
          <w:p>
            <w:r>
              <w:t>`_get_rider_cda`</w:t>
            </w:r>
          </w:p>
        </w:tc>
        <w:tc>
          <w:tcPr>
            <w:tcW w:type="dxa" w:w="4320"/>
          </w:tcPr>
          <w:p>
            <w:r>
              <w:t>CdA из body + profile</w:t>
            </w:r>
          </w:p>
        </w:tc>
      </w:tr>
      <w:tr>
        <w:tc>
          <w:tcPr>
            <w:tcW w:type="dxa" w:w="4320"/>
          </w:tcPr>
          <w:p>
            <w:r>
              <w:t>`estimate_workout_power`</w:t>
            </w:r>
          </w:p>
        </w:tc>
        <w:tc>
          <w:tcPr>
            <w:tcW w:type="dxa" w:w="4320"/>
          </w:tcPr>
          <w:p>
            <w:r>
              <w:t>API пересчёта</w:t>
            </w:r>
          </w:p>
        </w:tc>
      </w:tr>
      <w:tr>
        <w:tc>
          <w:tcPr>
            <w:tcW w:type="dxa" w:w="4320"/>
          </w:tcPr>
          <w:p>
            <w:r>
              <w:t>`backfill_missing_bike_power`</w:t>
            </w:r>
          </w:p>
        </w:tc>
        <w:tc>
          <w:tcPr>
            <w:tcW w:type="dxa" w:w="4320"/>
          </w:tcPr>
          <w:p>
            <w:r>
              <w:t>CLI / backfill endpoint</w:t>
            </w:r>
          </w:p>
        </w:tc>
      </w:tr>
    </w:tbl>
    <w:p/>
    <w:p>
      <w:r>
        <w:t>Тесты: `backend/tests/test_power_estimation.py`.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Frontend файлы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Роль</w:t>
            </w:r>
          </w:p>
        </w:tc>
      </w:tr>
      <w:tr>
        <w:tc>
          <w:tcPr>
            <w:tcW w:type="dxa" w:w="4320"/>
          </w:tcPr>
          <w:p>
            <w:r>
              <w:t>`components/BikeGpsMap.tsx`</w:t>
            </w:r>
          </w:p>
        </w:tc>
        <w:tc>
          <w:tcPr>
            <w:tcW w:type="dxa" w:w="4320"/>
          </w:tcPr>
          <w:p>
            <w:r>
              <w:t>Карта, легенда, hover, popup</w:t>
            </w:r>
          </w:p>
        </w:tc>
      </w:tr>
      <w:tr>
        <w:tc>
          <w:tcPr>
            <w:tcW w:type="dxa" w:w="4320"/>
          </w:tcPr>
          <w:p>
            <w:r>
              <w:t>`components/BikeWorkoutCharts.tsx`</w:t>
            </w:r>
          </w:p>
        </w:tc>
        <w:tc>
          <w:tcPr>
            <w:tcW w:type="dxa" w:w="4320"/>
          </w:tcPr>
          <w:p>
            <w:r>
              <w:t>Plotly-графики</w:t>
            </w:r>
          </w:p>
        </w:tc>
      </w:tr>
      <w:tr>
        <w:tc>
          <w:tcPr>
            <w:tcW w:type="dxa" w:w="4320"/>
          </w:tcPr>
          <w:p>
            <w:r>
              <w:t>`components/CardioWorkoutPanel.tsx`</w:t>
            </w:r>
          </w:p>
        </w:tc>
        <w:tc>
          <w:tcPr>
            <w:tcW w:type="dxa" w:w="4320"/>
          </w:tcPr>
          <w:p>
            <w:r>
              <w:t>Оркестрация данных</w:t>
            </w:r>
          </w:p>
        </w:tc>
      </w:tr>
      <w:tr>
        <w:tc>
          <w:tcPr>
            <w:tcW w:type="dxa" w:w="4320"/>
          </w:tcPr>
          <w:p>
            <w:r>
              <w:t>`components/CardioDataIntervalSelect.tsx`</w:t>
            </w:r>
          </w:p>
        </w:tc>
        <w:tc>
          <w:tcPr>
            <w:tcW w:type="dxa" w:w="4320"/>
          </w:tcPr>
          <w:p>
            <w:r>
              <w:t>Выбор детализации</w:t>
            </w:r>
          </w:p>
        </w:tc>
      </w:tr>
      <w:tr>
        <w:tc>
          <w:tcPr>
            <w:tcW w:type="dxa" w:w="4320"/>
          </w:tcPr>
          <w:p>
            <w:r>
              <w:t>`utils/bikeTrack.ts`</w:t>
            </w:r>
          </w:p>
        </w:tc>
        <w:tc>
          <w:tcPr>
            <w:tcW w:type="dxa" w:w="4320"/>
          </w:tcPr>
          <w:p>
            <w:r>
              <w:t>Парсинг, сегменты, цвета</w:t>
            </w:r>
          </w:p>
        </w:tc>
      </w:tr>
      <w:tr>
        <w:tc>
          <w:tcPr>
            <w:tcW w:type="dxa" w:w="4320"/>
          </w:tcPr>
          <w:p>
            <w:r>
              <w:t>`utils/cardioDataInterval.ts`</w:t>
            </w:r>
          </w:p>
        </w:tc>
        <w:tc>
          <w:tcPr>
            <w:tcW w:type="dxa" w:w="4320"/>
          </w:tcPr>
          <w:p>
            <w:r>
              <w:t>localStorage интервала</w:t>
            </w:r>
          </w:p>
        </w:tc>
      </w:tr>
      <w:tr>
        <w:tc>
          <w:tcPr>
            <w:tcW w:type="dxa" w:w="4320"/>
          </w:tcPr>
          <w:p>
            <w:r>
              <w:t>`components/BikeSettingsForm.tsx`</w:t>
            </w:r>
          </w:p>
        </w:tc>
        <w:tc>
          <w:tcPr>
            <w:tcW w:type="dxa" w:w="4320"/>
          </w:tcPr>
          <w:p>
            <w:r>
              <w:t>Форма настроек велосипеда</w:t>
            </w:r>
          </w:p>
        </w:tc>
      </w:tr>
      <w:tr>
        <w:tc>
          <w:tcPr>
            <w:tcW w:type="dxa" w:w="4320"/>
          </w:tcPr>
          <w:p>
            <w:r>
              <w:t>`api/cardio.ts`</w:t>
            </w:r>
          </w:p>
        </w:tc>
        <w:tc>
          <w:tcPr>
            <w:tcW w:type="dxa" w:w="4320"/>
          </w:tcPr>
          <w:p>
            <w:r>
              <w:t>HTTP-клиент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Производительность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Техника</w:t>
            </w:r>
          </w:p>
        </w:tc>
        <w:tc>
          <w:tcPr>
            <w:tcW w:type="dxa" w:w="4320"/>
          </w:tcPr>
          <w:p>
            <w:r>
              <w:t>Где</w:t>
            </w:r>
          </w:p>
        </w:tc>
      </w:tr>
      <w:tr>
        <w:tc>
          <w:tcPr>
            <w:tcW w:type="dxa" w:w="4320"/>
          </w:tcPr>
          <w:p>
            <w:r>
              <w:t>Canvas renderer</w:t>
            </w:r>
          </w:p>
        </w:tc>
        <w:tc>
          <w:tcPr>
            <w:tcW w:type="dxa" w:w="4320"/>
          </w:tcPr>
          <w:p>
            <w:r>
              <w:t>Leaflet polylines</w:t>
            </w:r>
          </w:p>
        </w:tc>
      </w:tr>
      <w:tr>
        <w:tc>
          <w:tcPr>
            <w:tcW w:type="dxa" w:w="4320"/>
          </w:tcPr>
          <w:p>
            <w:r>
              <w:t>Merge same-color segments</w:t>
            </w:r>
          </w:p>
        </w:tc>
        <w:tc>
          <w:tcPr>
            <w:tcW w:type="dxa" w:w="4320"/>
          </w:tcPr>
          <w:p>
            <w:r>
              <w:t>`mergeAdjacentSegments`</w:t>
            </w:r>
          </w:p>
        </w:tc>
      </w:tr>
      <w:tr>
        <w:tc>
          <w:tcPr>
            <w:tcW w:type="dxa" w:w="4320"/>
          </w:tcPr>
          <w:p>
            <w:r>
              <w:t>Stride + refine nearest point</w:t>
            </w:r>
          </w:p>
        </w:tc>
        <w:tc>
          <w:tcPr>
            <w:tcW w:type="dxa" w:w="4320"/>
          </w:tcPr>
          <w:p>
            <w:r>
              <w:t>`findNearestPoint` на mousemove</w:t>
            </w:r>
          </w:p>
        </w:tc>
      </w:tr>
      <w:tr>
        <w:tc>
          <w:tcPr>
            <w:tcW w:type="dxa" w:w="4320"/>
          </w:tcPr>
          <w:p>
            <w:r>
              <w:t>1 Гц по умолчанию</w:t>
            </w:r>
          </w:p>
        </w:tc>
        <w:tc>
          <w:tcPr>
            <w:tcW w:type="dxa" w:w="4320"/>
          </w:tcPr>
          <w:p>
            <w:r>
              <w:t>UI `downsample=0`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Симптом</w:t>
            </w:r>
          </w:p>
        </w:tc>
        <w:tc>
          <w:tcPr>
            <w:tcW w:type="dxa" w:w="4320"/>
          </w:tcPr>
          <w:p>
            <w:r>
              <w:t>Решение</w:t>
            </w:r>
          </w:p>
        </w:tc>
      </w:tr>
      <w:tr>
        <w:tc>
          <w:tcPr>
            <w:tcW w:type="dxa" w:w="4320"/>
          </w:tcPr>
          <w:p>
            <w:r>
              <w:t>Нет графиков каденса/температуры</w:t>
            </w:r>
          </w:p>
        </w:tc>
        <w:tc>
          <w:tcPr>
            <w:tcW w:type="dxa" w:w="4320"/>
          </w:tcPr>
          <w:p>
            <w:r>
              <w:t>Переимпорт FIT</w:t>
            </w:r>
          </w:p>
        </w:tc>
      </w:tr>
      <w:tr>
        <w:tc>
          <w:tcPr>
            <w:tcW w:type="dxa" w:w="4320"/>
          </w:tcPr>
          <w:p>
            <w:r>
              <w:t>Карта «рваная» / мало точек</w:t>
            </w:r>
          </w:p>
        </w:tc>
        <w:tc>
          <w:tcPr>
            <w:tcW w:type="dxa" w:w="4320"/>
          </w:tcPr>
          <w:p>
            <w:r>
              <w:t>Режим «Все точки»; переимпорт FIT для gps_samples</w:t>
            </w:r>
          </w:p>
        </w:tc>
      </w:tr>
      <w:tr>
        <w:tc>
          <w:tcPr>
            <w:tcW w:type="dxa" w:w="4320"/>
          </w:tcPr>
          <w:p>
            <w:r>
              <w:t>Один цвет на всём маршруте</w:t>
            </w:r>
          </w:p>
        </w:tc>
        <w:tc>
          <w:tcPr>
            <w:tcW w:type="dxa" w:w="4320"/>
          </w:tcPr>
          <w:p>
            <w:r>
              <w:t>Нет speed_kmh — проверьте workout_sensors</w:t>
            </w:r>
          </w:p>
        </w:tc>
      </w:tr>
      <w:tr>
        <w:tc>
          <w:tcPr>
            <w:tcW w:type="dxa" w:w="4320"/>
          </w:tcPr>
          <w:p>
            <w:r>
              <w:t>Лаги на длинном маршруте</w:t>
            </w:r>
          </w:p>
        </w:tc>
        <w:tc>
          <w:tcPr>
            <w:tcW w:type="dxa" w:w="4320"/>
          </w:tcPr>
          <w:p>
            <w:r>
              <w:t>Использовать 1 Гц вместо «Все точки»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Связанные документы</w:t>
      </w:r>
    </w:p>
    <w:p>
      <w:pPr>
        <w:pStyle w:val="ListBullet"/>
      </w:pPr>
      <w:r>
        <w:t>[API.md](./API.md) — Cardio endpoints</w:t>
      </w:r>
    </w:p>
    <w:p>
      <w:pPr>
        <w:pStyle w:val="ListBullet"/>
      </w:pPr>
      <w:r>
        <w:t>[DATABASE.md](./DATABASE.md) — gps_tracks, workout_sensors</w:t>
      </w:r>
    </w:p>
    <w:p>
      <w:pPr>
        <w:pStyle w:val="ListBullet"/>
      </w:pPr>
      <w:r>
        <w:t>[SERVICES.md](./SERVICES.md) — cardio_service, fit_importer</w:t>
      </w:r>
    </w:p>
    <w:p>
      <w:pPr>
        <w:pStyle w:val="ListBullet"/>
      </w:pPr>
      <w:r>
        <w:t>[UNITS_CONVERSION.md](./UNITS_CONVERSION.md) — SoL, SoL/h, рашморы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