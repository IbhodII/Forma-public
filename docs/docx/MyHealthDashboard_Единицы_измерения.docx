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Единицы измерения (метрика → american)</w:t>
      </w:r>
    </w:p>
    <w:p>
      <w:pPr>
        <w:pStyle w:val="Heading1"/>
      </w:pPr>
      <w:r>
        <w:t>Конвертация метрики → «американская» пародийная система</w:t>
      </w:r>
    </w:p>
    <w:p>
      <w:r>
        <w:t>Справочник по единицам отображения **MyHealthDashboard**. Данные в API и SQLite **всегда метрические**; пародийные единицы применяются только в UI (и на осях графиков Plotly).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Принцип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Единицы</w:t>
            </w:r>
          </w:p>
        </w:tc>
      </w:tr>
      <w:tr>
        <w:tc>
          <w:tcPr>
            <w:tcW w:type="dxa" w:w="4320"/>
          </w:tcPr>
          <w:p>
            <w:r>
              <w:t>БД, REST API, формы ввода</w:t>
            </w:r>
          </w:p>
        </w:tc>
        <w:tc>
          <w:tcPr>
            <w:tcW w:type="dxa" w:w="4320"/>
          </w:tcPr>
          <w:p>
            <w:r>
              <w:t>**Метрика** (кг, см, км, ккал, °C, Вт, г)</w:t>
            </w:r>
          </w:p>
        </w:tc>
      </w:tr>
      <w:tr>
        <w:tc>
          <w:tcPr>
            <w:tcW w:type="dxa" w:w="4320"/>
          </w:tcPr>
          <w:p>
            <w:r>
              <w:t>Отображение при `units_system = american`</w:t>
            </w:r>
          </w:p>
        </w:tc>
        <w:tc>
          <w:tcPr>
            <w:tcW w:type="dxa" w:w="4320"/>
          </w:tcPr>
          <w:p>
            <w:r>
              <w:t>**Пародийные** (Jp, SoL, iCharge, …)</w:t>
            </w:r>
          </w:p>
        </w:tc>
      </w:tr>
    </w:tbl>
    <w:p/>
    <w:p>
      <w:r>
        <w:t>Переключатель: **Настройки → Интерфейс** → «Система единиц» (`metric` | `american`).</w:t>
      </w:r>
    </w:p>
    <w:p>
      <w:r>
        <w:t>Сохранение: `GET/POST /api/user/profile` (поле `units_system`). Отдельного `/api/interface-settings` нет.</w:t>
      </w:r>
    </w:p>
    <w:p>
      <w:pPr>
        <w:pStyle w:val="Heading3"/>
      </w:pPr>
      <w:r>
        <w:t>Тренировки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 UI (metric)</w:t>
            </w:r>
          </w:p>
        </w:tc>
        <w:tc>
          <w:tcPr>
            <w:tcW w:type="dxa" w:w="4320"/>
          </w:tcPr>
          <w:p>
            <w:r>
              <w:t>american</w:t>
            </w:r>
          </w:p>
        </w:tc>
      </w:tr>
      <w:tr>
        <w:tc>
          <w:tcPr>
            <w:tcW w:type="dxa" w:w="4320"/>
          </w:tcPr>
          <w:p>
            <w:r>
              <w:t>Ккал пульсометр</w:t>
            </w:r>
          </w:p>
        </w:tc>
        <w:tc>
          <w:tcPr>
            <w:tcW w:type="dxa" w:w="4320"/>
          </w:tcPr>
          <w:p>
            <w:r>
              <w:t>iCharge пульсометр</w:t>
            </w:r>
          </w:p>
        </w:tc>
      </w:tr>
      <w:tr>
        <w:tc>
          <w:tcPr>
            <w:tcW w:type="dxa" w:w="4320"/>
          </w:tcPr>
          <w:p>
            <w:r>
              <w:t>Ккал часы</w:t>
            </w:r>
          </w:p>
        </w:tc>
        <w:tc>
          <w:tcPr>
            <w:tcW w:type="dxa" w:w="4320"/>
          </w:tcPr>
          <w:p>
            <w:r>
              <w:t>iCharge часы</w:t>
            </w:r>
          </w:p>
        </w:tc>
      </w:tr>
      <w:tr>
        <w:tc>
          <w:tcPr>
            <w:tcW w:type="dxa" w:w="4320"/>
          </w:tcPr>
          <w:p>
            <w:r>
              <w:t>Дистанция</w:t>
            </w:r>
          </w:p>
        </w:tc>
        <w:tc>
          <w:tcPr>
            <w:tcW w:type="dxa" w:w="4320"/>
          </w:tcPr>
          <w:p>
            <w:r>
              <w:t>SoL / torch</w:t>
            </w:r>
          </w:p>
        </w:tc>
      </w:tr>
      <w:tr>
        <w:tc>
          <w:tcPr>
            <w:tcW w:type="dxa" w:w="4320"/>
          </w:tcPr>
          <w:p>
            <w:r>
              <w:t>Скорость</w:t>
            </w:r>
          </w:p>
        </w:tc>
        <w:tc>
          <w:tcPr>
            <w:tcW w:type="dxa" w:w="4320"/>
          </w:tcPr>
          <w:p>
            <w:r>
              <w:t>SoL/h</w:t>
            </w:r>
          </w:p>
        </w:tc>
      </w:tr>
      <w:tr>
        <w:tc>
          <w:tcPr>
            <w:tcW w:type="dxa" w:w="4320"/>
          </w:tcPr>
          <w:p>
            <w:r>
              <w:t>Вес силовых</w:t>
            </w:r>
          </w:p>
        </w:tc>
        <w:tc>
          <w:tcPr>
            <w:tcW w:type="dxa" w:w="4320"/>
          </w:tcPr>
          <w:p>
            <w:r>
              <w:t>Jp / Camry</w:t>
            </w:r>
          </w:p>
        </w:tc>
      </w:tr>
    </w:tbl>
    <w:p/>
    <w:p>
      <w:r>
        <w:t>Хелперы: `useUnits`, `chestStrapKcal()` в `frontend/src/utils/format.ts`.</w:t>
      </w:r>
    </w:p>
    <w:p>
      <w:pPr>
        <w:pStyle w:val="Heading3"/>
      </w:pPr>
      <w:r>
        <w:t>Код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Файл</w:t>
            </w:r>
          </w:p>
        </w:tc>
      </w:tr>
      <w:tr>
        <w:tc>
          <w:tcPr>
            <w:tcW w:type="dxa" w:w="4320"/>
          </w:tcPr>
          <w:p>
            <w:r>
              <w:t>Константы и формулы</w:t>
            </w:r>
          </w:p>
        </w:tc>
        <w:tc>
          <w:tcPr>
            <w:tcW w:type="dxa" w:w="4320"/>
          </w:tcPr>
          <w:p>
            <w:r>
              <w:t>`frontend/src/utils/americanUnits.ts`</w:t>
            </w:r>
          </w:p>
        </w:tc>
      </w:tr>
      <w:tr>
        <w:tc>
          <w:tcPr>
            <w:tcW w:type="dxa" w:w="4320"/>
          </w:tcPr>
          <w:p>
            <w:r>
              <w:t>Зеркало (Python)</w:t>
            </w:r>
          </w:p>
        </w:tc>
        <w:tc>
          <w:tcPr>
            <w:tcW w:type="dxa" w:w="4320"/>
          </w:tcPr>
          <w:p>
            <w:r>
              <w:t>`backend/utils/american_units.py`</w:t>
            </w:r>
          </w:p>
        </w:tc>
      </w:tr>
      <w:tr>
        <w:tc>
          <w:tcPr>
            <w:tcW w:type="dxa" w:w="4320"/>
          </w:tcPr>
          <w:p>
            <w:r>
              <w:t>Хук UI</w:t>
            </w:r>
          </w:p>
        </w:tc>
        <w:tc>
          <w:tcPr>
            <w:tcW w:type="dxa" w:w="4320"/>
          </w:tcPr>
          <w:p>
            <w:r>
              <w:t>`frontend/src/hooks/useUnits.ts`</w:t>
            </w:r>
          </w:p>
        </w:tc>
      </w:tr>
      <w:tr>
        <w:tc>
          <w:tcPr>
            <w:tcW w:type="dxa" w:w="4320"/>
          </w:tcPr>
          <w:p>
            <w:r>
              <w:t>Оси Plotly</w:t>
            </w:r>
          </w:p>
        </w:tc>
        <w:tc>
          <w:tcPr>
            <w:tcW w:type="dxa" w:w="4320"/>
          </w:tcPr>
          <w:p>
            <w:r>
              <w:t>`frontend/src/utils/units.ts` (`convertArrayKmToSol`, …)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Метрика (хранение)</w:t>
            </w:r>
          </w:p>
        </w:tc>
        <w:tc>
          <w:tcPr>
            <w:tcW w:type="dxa" w:w="2160"/>
          </w:tcPr>
          <w:p>
            <w:r>
              <w:t>Пародийная единица</w:t>
            </w:r>
          </w:p>
        </w:tc>
        <w:tc>
          <w:tcPr>
            <w:tcW w:type="dxa" w:w="2160"/>
          </w:tcPr>
          <w:p>
            <w:r>
              <w:t>Коэффициент / правило</w:t>
            </w:r>
          </w:p>
        </w:tc>
        <w:tc>
          <w:tcPr>
            <w:tcW w:type="dxa" w:w="2160"/>
          </w:tcPr>
          <w:p>
            <w:r>
              <w:t>Где в UI</w:t>
            </w:r>
          </w:p>
        </w:tc>
      </w:tr>
      <w:tr>
        <w:tc>
          <w:tcPr>
            <w:tcW w:type="dxa" w:w="2160"/>
          </w:tcPr>
          <w:p>
            <w:r>
              <w:t>**г** (еда, БЖУ)</w:t>
            </w:r>
          </w:p>
        </w:tc>
        <w:tc>
          <w:tcPr>
            <w:tcW w:type="dxa" w:w="2160"/>
          </w:tcPr>
          <w:p>
            <w:r>
              <w:t>гран (gr), бандл., меш.</w:t>
            </w:r>
          </w:p>
        </w:tc>
        <w:tc>
          <w:tcPr>
            <w:tcW w:type="dxa" w:w="2160"/>
          </w:tcPr>
          <w:p>
            <w:r>
              <w:t>1 г = 15.4323584 гран; бандл = 1256.5 гран; меш = 9985.33 гран</w:t>
            </w:r>
          </w:p>
        </w:tc>
        <w:tc>
          <w:tcPr>
            <w:tcW w:type="dxa" w:w="2160"/>
          </w:tcPr>
          <w:p>
            <w:r>
              <w:t>Дневник питания, продукты</w:t>
            </w:r>
          </w:p>
        </w:tc>
      </w:tr>
      <w:tr>
        <w:tc>
          <w:tcPr>
            <w:tcW w:type="dxa" w:w="2160"/>
          </w:tcPr>
          <w:p>
            <w:r>
              <w:t>**кг** (тело, вес)</w:t>
            </w:r>
          </w:p>
        </w:tc>
        <w:tc>
          <w:tcPr>
            <w:tcW w:type="dxa" w:w="2160"/>
          </w:tcPr>
          <w:p>
            <w:r>
              <w:t>**Jp** (японец)</w:t>
            </w:r>
          </w:p>
        </w:tc>
        <w:tc>
          <w:tcPr>
            <w:tcW w:type="dxa" w:w="2160"/>
          </w:tcPr>
          <w:p>
            <w:r>
              <w:t>1 Jp = 62.5 кг</w:t>
            </w:r>
          </w:p>
        </w:tc>
        <w:tc>
          <w:tcPr>
            <w:tcW w:type="dxa" w:w="2160"/>
          </w:tcPr>
          <w:p>
            <w:r>
              <w:t>Вес, состав тела, lean mass</w:t>
            </w:r>
          </w:p>
        </w:tc>
      </w:tr>
      <w:tr>
        <w:tc>
          <w:tcPr>
            <w:tcW w:type="dxa" w:w="2160"/>
          </w:tcPr>
          <w:p>
            <w:r>
              <w:t>**кг** ≥ 80 (тело/снаряд)</w:t>
            </w:r>
          </w:p>
        </w:tc>
        <w:tc>
          <w:tcPr>
            <w:tcW w:type="dxa" w:w="2160"/>
          </w:tcPr>
          <w:p>
            <w:r>
              <w:t>**Camry**</w:t>
            </w:r>
          </w:p>
        </w:tc>
        <w:tc>
          <w:tcPr>
            <w:tcW w:type="dxa" w:w="2160"/>
          </w:tcPr>
          <w:p>
            <w:r>
              <w:t>1 Camry = 1500 кг</w:t>
            </w:r>
          </w:p>
        </w:tc>
        <w:tc>
          <w:tcPr>
            <w:tcW w:type="dxa" w:w="2160"/>
          </w:tcPr>
          <w:p>
            <w:r>
              <w:t>Тяжёлые веса, штанга, 1ПМ</w:t>
            </w:r>
          </w:p>
        </w:tc>
      </w:tr>
      <w:tr>
        <w:tc>
          <w:tcPr>
            <w:tcW w:type="dxa" w:w="2160"/>
          </w:tcPr>
          <w:p>
            <w:r>
              <w:t>**кг** (нагрузка силовая)</w:t>
            </w:r>
          </w:p>
        </w:tc>
        <w:tc>
          <w:tcPr>
            <w:tcW w:type="dxa" w:w="2160"/>
          </w:tcPr>
          <w:p>
            <w:r>
              <w:t>**Jp**</w:t>
            </w:r>
          </w:p>
        </w:tc>
        <w:tc>
          <w:tcPr>
            <w:tcW w:type="dxa" w:w="2160"/>
          </w:tcPr>
          <w:p>
            <w:r>
              <w:t>1 Jp = 62.5 кг</w:t>
            </w:r>
          </w:p>
        </w:tc>
        <w:tc>
          <w:tcPr>
            <w:tcW w:type="dxa" w:w="2160"/>
          </w:tcPr>
          <w:p>
            <w:r>
              <w:t>Объём, тоннаж</w:t>
            </w:r>
          </w:p>
        </w:tc>
      </w:tr>
      <w:tr>
        <w:tc>
          <w:tcPr>
            <w:tcW w:type="dxa" w:w="2160"/>
          </w:tcPr>
          <w:p>
            <w:r>
              <w:t>**см** (рост)</w:t>
            </w:r>
          </w:p>
        </w:tc>
        <w:tc>
          <w:tcPr>
            <w:tcW w:type="dxa" w:w="2160"/>
          </w:tcPr>
          <w:p>
            <w:r>
              <w:t>**Tp** (трамп)</w:t>
            </w:r>
          </w:p>
        </w:tc>
        <w:tc>
          <w:tcPr>
            <w:tcW w:type="dxa" w:w="2160"/>
          </w:tcPr>
          <w:p>
            <w:r>
              <w:t>1 Tp = 190.5 см</w:t>
            </w:r>
          </w:p>
        </w:tc>
        <w:tc>
          <w:tcPr>
            <w:tcW w:type="dxa" w:w="2160"/>
          </w:tcPr>
          <w:p>
            <w:r>
              <w:t>Профиль, рост</w:t>
            </w:r>
          </w:p>
        </w:tc>
      </w:tr>
      <w:tr>
        <w:tc>
          <w:tcPr>
            <w:tcW w:type="dxa" w:w="2160"/>
          </w:tcPr>
          <w:p>
            <w:r>
              <w:t>**см** &amp;lt; 50 (мелкие длины)</w:t>
            </w:r>
          </w:p>
        </w:tc>
        <w:tc>
          <w:tcPr>
            <w:tcW w:type="dxa" w:w="2160"/>
          </w:tcPr>
          <w:p>
            <w:r>
              <w:t>**Dk** (дик)</w:t>
            </w:r>
          </w:p>
        </w:tc>
        <w:tc>
          <w:tcPr>
            <w:tcW w:type="dxa" w:w="2160"/>
          </w:tcPr>
          <w:p>
            <w:r>
              <w:t>1 Dk = 13.5 см</w:t>
            </w:r>
          </w:p>
        </w:tc>
        <w:tc>
          <w:tcPr>
            <w:tcW w:type="dxa" w:w="2160"/>
          </w:tcPr>
          <w:p>
            <w:r>
              <w:t>Длина шага, мелкие размеры</w:t>
            </w:r>
          </w:p>
        </w:tc>
      </w:tr>
      <w:tr>
        <w:tc>
          <w:tcPr>
            <w:tcW w:type="dxa" w:w="2160"/>
          </w:tcPr>
          <w:p>
            <w:r>
              <w:t>**см** ≥ 50</w:t>
            </w:r>
          </w:p>
        </w:tc>
        <w:tc>
          <w:tcPr>
            <w:tcW w:type="dxa" w:w="2160"/>
          </w:tcPr>
          <w:p>
            <w:r>
              <w:t>**Tp**</w:t>
            </w:r>
          </w:p>
        </w:tc>
        <w:tc>
          <w:tcPr>
            <w:tcW w:type="dxa" w:w="2160"/>
          </w:tcPr>
          <w:p>
            <w:r>
              <w:t>через `formatLength`</w:t>
            </w:r>
          </w:p>
        </w:tc>
        <w:tc>
          <w:tcPr>
            <w:tcW w:type="dxa" w:w="2160"/>
          </w:tcPr>
          <w:p>
            <w:r>
              <w:t>Длинные отрезки</w:t>
            </w:r>
          </w:p>
        </w:tc>
      </w:tr>
      <w:tr>
        <w:tc>
          <w:tcPr>
            <w:tcW w:type="dxa" w:w="2160"/>
          </w:tcPr>
          <w:p>
            <w:r>
              <w:t>**км** (дистанция)</w:t>
            </w:r>
          </w:p>
        </w:tc>
        <w:tc>
          <w:tcPr>
            <w:tcW w:type="dxa" w:w="2160"/>
          </w:tcPr>
          <w:p>
            <w:r>
              <w:t>**SoL** (статуя Свободы)</w:t>
            </w:r>
          </w:p>
        </w:tc>
        <w:tc>
          <w:tcPr>
            <w:tcW w:type="dxa" w:w="2160"/>
          </w:tcPr>
          <w:p>
            <w:r>
              <w:t>1 SoL = 93 м</w:t>
            </w:r>
          </w:p>
        </w:tc>
        <w:tc>
          <w:tcPr>
            <w:tcW w:type="dxa" w:w="2160"/>
          </w:tcPr>
          <w:p>
            <w:r>
              <w:t>Бег, вело, бассейн, шаги</w:t>
            </w:r>
          </w:p>
        </w:tc>
      </w:tr>
      <w:tr>
        <w:tc>
          <w:tcPr>
            <w:tcW w:type="dxa" w:w="2160"/>
          </w:tcPr>
          <w:p>
            <w:r>
              <w:t>**м** &amp;lt; 46.5 м (&amp;lt; 0.5 SoL)</w:t>
            </w:r>
          </w:p>
        </w:tc>
        <w:tc>
          <w:tcPr>
            <w:tcW w:type="dxa" w:w="2160"/>
          </w:tcPr>
          <w:p>
            <w:r>
              <w:t>**torch** (факел)</w:t>
            </w:r>
          </w:p>
        </w:tc>
        <w:tc>
          <w:tcPr>
            <w:tcW w:type="dxa" w:w="2160"/>
          </w:tcPr>
          <w:p>
            <w:r>
              <w:t>1 torch = 9.3 м (= SoL/10)</w:t>
            </w:r>
          </w:p>
        </w:tc>
        <w:tc>
          <w:tcPr>
            <w:tcW w:type="dxa" w:w="2160"/>
          </w:tcPr>
          <w:p>
            <w:r>
              <w:t>Короткие дистанции</w:t>
            </w:r>
          </w:p>
        </w:tc>
      </w:tr>
      <w:tr>
        <w:tc>
          <w:tcPr>
            <w:tcW w:type="dxa" w:w="2160"/>
          </w:tcPr>
          <w:p>
            <w:r>
              <w:t>**км/ч** (скорость)</w:t>
            </w:r>
          </w:p>
        </w:tc>
        <w:tc>
          <w:tcPr>
            <w:tcW w:type="dxa" w:w="2160"/>
          </w:tcPr>
          <w:p>
            <w:r>
              <w:t>**SoL/h**</w:t>
            </w:r>
          </w:p>
        </w:tc>
        <w:tc>
          <w:tcPr>
            <w:tcW w:type="dxa" w:w="2160"/>
          </w:tcPr>
          <w:p>
            <w:r>
              <w:t>`км/ч × 1000 / 93`</w:t>
            </w:r>
          </w:p>
        </w:tc>
        <w:tc>
          <w:tcPr>
            <w:tcW w:type="dxa" w:w="2160"/>
          </w:tcPr>
          <w:p>
            <w:r>
              <w:t>Кардио, карта вело</w:t>
            </w:r>
          </w:p>
        </w:tc>
      </w:tr>
      <w:tr>
        <w:tc>
          <w:tcPr>
            <w:tcW w:type="dxa" w:w="2160"/>
          </w:tcPr>
          <w:p>
            <w:r>
              <w:t>**мин/км** (темп бега)</w:t>
            </w:r>
          </w:p>
        </w:tc>
        <w:tc>
          <w:tcPr>
            <w:tcW w:type="dxa" w:w="2160"/>
          </w:tcPr>
          <w:p>
            <w:r>
              <w:t>**мин/SoL**</w:t>
            </w:r>
          </w:p>
        </w:tc>
        <w:tc>
          <w:tcPr>
            <w:tcW w:type="dxa" w:w="2160"/>
          </w:tcPr>
          <w:p>
            <w:r>
              <w:t>`мин/км × 0.093` (= × 93/1000)</w:t>
            </w:r>
          </w:p>
        </w:tc>
        <w:tc>
          <w:tcPr>
            <w:tcW w:type="dxa" w:w="2160"/>
          </w:tcPr>
          <w:p>
            <w:r>
              <w:t>Бег, тренды</w:t>
            </w:r>
          </w:p>
        </w:tc>
      </w:tr>
      <w:tr>
        <w:tc>
          <w:tcPr>
            <w:tcW w:type="dxa" w:w="2160"/>
          </w:tcPr>
          <w:p>
            <w:r>
              <w:t>**м** (высота)</w:t>
            </w:r>
          </w:p>
        </w:tc>
        <w:tc>
          <w:tcPr>
            <w:tcW w:type="dxa" w:w="2160"/>
          </w:tcPr>
          <w:p>
            <w:r>
              <w:t>**рашмор** (Rushmore)</w:t>
            </w:r>
          </w:p>
        </w:tc>
        <w:tc>
          <w:tcPr>
            <w:tcW w:type="dxa" w:w="2160"/>
          </w:tcPr>
          <w:p>
            <w:r>
              <w:t>1 рашмор = 1745 м</w:t>
            </w:r>
          </w:p>
        </w:tc>
        <w:tc>
          <w:tcPr>
            <w:tcW w:type="dxa" w:w="2160"/>
          </w:tcPr>
          <w:p>
            <w:r>
              <w:t>Карта, графики вело</w:t>
            </w:r>
          </w:p>
        </w:tc>
      </w:tr>
      <w:tr>
        <w:tc>
          <w:tcPr>
            <w:tcW w:type="dxa" w:w="2160"/>
          </w:tcPr>
          <w:p>
            <w:r>
              <w:t>**ккал**</w:t>
            </w:r>
          </w:p>
        </w:tc>
        <w:tc>
          <w:tcPr>
            <w:tcW w:type="dxa" w:w="2160"/>
          </w:tcPr>
          <w:p>
            <w:r>
              <w:t>**iCharge**</w:t>
            </w:r>
          </w:p>
        </w:tc>
        <w:tc>
          <w:tcPr>
            <w:tcW w:type="dxa" w:w="2160"/>
          </w:tcPr>
          <w:p>
            <w:r>
              <w:t>1 iCharge = 12.74 ккал</w:t>
            </w:r>
          </w:p>
        </w:tc>
        <w:tc>
          <w:tcPr>
            <w:tcW w:type="dxa" w:w="2160"/>
          </w:tcPr>
          <w:p>
            <w:r>
              <w:t>Питание, кардио, аналитика</w:t>
            </w:r>
          </w:p>
        </w:tc>
      </w:tr>
      <w:tr>
        <w:tc>
          <w:tcPr>
            <w:tcW w:type="dxa" w:w="2160"/>
          </w:tcPr>
          <w:p>
            <w:r>
              <w:t>**Вт** (мощность)</w:t>
            </w:r>
          </w:p>
        </w:tc>
        <w:tc>
          <w:tcPr>
            <w:tcW w:type="dxa" w:w="2160"/>
          </w:tcPr>
          <w:p>
            <w:r>
              <w:t>**iCharge/мин**</w:t>
            </w:r>
          </w:p>
        </w:tc>
        <w:tc>
          <w:tcPr>
            <w:tcW w:type="dxa" w:w="2160"/>
          </w:tcPr>
          <w:p>
            <w:r>
              <w:t>через ккал/мин ÷ 12.74</w:t>
            </w:r>
          </w:p>
        </w:tc>
        <w:tc>
          <w:tcPr>
            <w:tcW w:type="dxa" w:w="2160"/>
          </w:tcPr>
          <w:p>
            <w:r>
              <w:t>Вело (оценка/датчик)</w:t>
            </w:r>
          </w:p>
        </w:tc>
      </w:tr>
      <w:tr>
        <w:tc>
          <w:tcPr>
            <w:tcW w:type="dxa" w:w="2160"/>
          </w:tcPr>
          <w:p>
            <w:r>
              <w:t>**сек** (длительность)</w:t>
            </w:r>
          </w:p>
        </w:tc>
        <w:tc>
          <w:tcPr>
            <w:tcW w:type="dxa" w:w="2160"/>
          </w:tcPr>
          <w:p>
            <w:r>
              <w:t>**FEP** / **SB**</w:t>
            </w:r>
          </w:p>
        </w:tc>
        <w:tc>
          <w:tcPr>
            <w:tcW w:type="dxa" w:w="2160"/>
          </w:tcPr>
          <w:p>
            <w:r>
              <w:t>FEP = 22 мин; SB = 30 с</w:t>
            </w:r>
          </w:p>
        </w:tc>
        <w:tc>
          <w:tcPr>
            <w:tcW w:type="dxa" w:w="2160"/>
          </w:tcPr>
          <w:p>
            <w:r>
              <w:t>Длительность (american)</w:t>
            </w:r>
          </w:p>
        </w:tc>
      </w:tr>
      <w:tr>
        <w:tc>
          <w:tcPr>
            <w:tcW w:type="dxa" w:w="2160"/>
          </w:tcPr>
          <w:p>
            <w:r>
              <w:t>**°C**</w:t>
            </w:r>
          </w:p>
        </w:tc>
        <w:tc>
          <w:tcPr>
            <w:tcW w:type="dxa" w:w="2160"/>
          </w:tcPr>
          <w:p>
            <w:r>
              <w:t>**°Rj** (Rankin Junior)</w:t>
            </w:r>
          </w:p>
        </w:tc>
        <w:tc>
          <w:tcPr>
            <w:tcW w:type="dxa" w:w="2160"/>
          </w:tcPr>
          <w:p>
            <w:r>
              <w:t>нелинейная формула</w:t>
            </w:r>
          </w:p>
        </w:tc>
        <w:tc>
          <w:tcPr>
            <w:tcW w:type="dxa" w:w="2160"/>
          </w:tcPr>
          <w:p>
            <w:r>
              <w:t>Температура на карте</w:t>
            </w:r>
          </w:p>
        </w:tc>
      </w:tr>
      <w:tr>
        <w:tc>
          <w:tcPr>
            <w:tcW w:type="dxa" w:w="2160"/>
          </w:tcPr>
          <w:p>
            <w:r>
              <w:t>**мл**</w:t>
            </w:r>
          </w:p>
        </w:tc>
        <w:tc>
          <w:tcPr>
            <w:tcW w:type="dxa" w:w="2160"/>
          </w:tcPr>
          <w:p>
            <w:r>
              <w:t>**syr** (шприцы)</w:t>
            </w:r>
          </w:p>
        </w:tc>
        <w:tc>
          <w:tcPr>
            <w:tcW w:type="dxa" w:w="2160"/>
          </w:tcPr>
          <w:p>
            <w:r>
              <w:t>`0.5 × (√мл + 2) × 1.8`</w:t>
            </w:r>
          </w:p>
        </w:tc>
        <w:tc>
          <w:tcPr>
            <w:tcW w:type="dxa" w:w="2160"/>
          </w:tcPr>
          <w:p>
            <w:r>
              <w:t>Объёмы (если используется)</w:t>
            </w:r>
          </w:p>
        </w:tc>
      </w:tr>
      <w:tr>
        <w:tc>
          <w:tcPr>
            <w:tcW w:type="dxa" w:w="2160"/>
          </w:tcPr>
          <w:p>
            <w:r>
              <w:t>**г/сут** (темп похудения)</w:t>
            </w:r>
          </w:p>
        </w:tc>
        <w:tc>
          <w:tcPr>
            <w:tcW w:type="dxa" w:w="2160"/>
          </w:tcPr>
          <w:p>
            <w:r>
              <w:t>гран/ч</w:t>
            </w:r>
          </w:p>
        </w:tc>
        <w:tc>
          <w:tcPr>
            <w:tcW w:type="dxa" w:w="2160"/>
          </w:tcPr>
          <w:p>
            <w:r>
              <w:t>граны в сутки ÷ 24</w:t>
            </w:r>
          </w:p>
        </w:tc>
        <w:tc>
          <w:tcPr>
            <w:tcW w:type="dxa" w:w="2160"/>
          </w:tcPr>
          <w:p>
            <w:r>
              <w:t>Сушка/набор</w:t>
            </w:r>
          </w:p>
        </w:tc>
      </w:tr>
    </w:tbl>
    <w:p/>
    <w:p>
      <w:r>
        <w:t>Обхваты тела (талия, бедро, …) в american-режиме остаются в **см** (не Tp/Dk).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Формулы по группам</w:t>
      </w:r>
    </w:p>
    <w:p>
      <w:pPr>
        <w:pStyle w:val="Heading3"/>
      </w:pPr>
      <w:r>
        <w:t>Дистанция (SoL / torch)</w:t>
      </w:r>
    </w:p>
    <w:p>
      <w:r>
        <w:rPr>
          <w:rFonts w:ascii="Consolas" w:hAnsi="Consolas"/>
          <w:sz w:val="18"/>
        </w:rPr>
        <w:t>SoL     = метры / 93</w:t>
        <w:br/>
        <w:t>torch   = метры / 9.3</w:t>
        <w:br/>
        <w:t>км → SoL = (км × 1000) / 93</w:t>
      </w:r>
    </w:p>
    <w:p>
      <w:r>
        <w:t>**Формат строки** (`formatDistanceMeters`):</w:t>
      </w:r>
    </w:p>
    <w:p>
      <w:pPr>
        <w:pStyle w:val="ListBullet"/>
      </w:pPr>
      <w:r>
        <w:t>если `SoL &lt; 0.5` → показать **torch** (1 знак): `12.3 torch`</w:t>
      </w:r>
    </w:p>
    <w:p>
      <w:pPr>
        <w:pStyle w:val="ListBullet"/>
      </w:pPr>
      <w:r>
        <w:t>иначе → **SoL** (2 знака): `5.38 SoL`</w:t>
      </w:r>
    </w:p>
    <w:p>
      <w:r>
        <w:t>Ввод в формах кардио: по-прежнему **км**.</w:t>
      </w:r>
    </w:p>
    <w:p>
      <w:pPr>
        <w:pStyle w:val="Heading3"/>
      </w:pPr>
      <w:r>
        <w:t>Скорость</w:t>
      </w:r>
    </w:p>
    <w:p>
      <w:r>
        <w:rPr>
          <w:rFonts w:ascii="Consolas" w:hAnsi="Consolas"/>
          <w:sz w:val="18"/>
        </w:rPr>
        <w:t>SoL/h = (км/ч × 1000) / 93</w:t>
      </w:r>
    </w:p>
    <w:p>
      <w:r>
        <w:t>Пример: 25 км/ч ≈ **268.82 SoL/h**.</w:t>
      </w:r>
    </w:p>
    <w:p>
      <w:pPr>
        <w:pStyle w:val="Heading3"/>
      </w:pPr>
      <w:r>
        <w:t>Темп (бег)</w:t>
      </w:r>
    </w:p>
    <w:p>
      <w:r>
        <w:rPr>
          <w:rFonts w:ascii="Consolas" w:hAnsi="Consolas"/>
          <w:sz w:val="18"/>
        </w:rPr>
        <w:t>мин/SoL = мин/км × (93 / 1000) = мин/км × 0.093</w:t>
      </w:r>
    </w:p>
    <w:p>
      <w:r>
        <w:t>Пример: 5:00 мин/км (5.0) → **0.465 мин/SoL**.</w:t>
      </w:r>
    </w:p>
    <w:p>
      <w:r>
        <w:t>Бассейн в графиках: сек/100 м переводится через эквивалент `мин/км = (сек/100м × 10) / 60`, затем в мин/SoL.</w:t>
      </w:r>
    </w:p>
    <w:p>
      <w:pPr>
        <w:pStyle w:val="Heading3"/>
      </w:pPr>
      <w:r>
        <w:t>Высота</w:t>
      </w:r>
    </w:p>
    <w:p>
      <w:r>
        <w:rPr>
          <w:rFonts w:ascii="Consolas" w:hAnsi="Consolas"/>
          <w:sz w:val="18"/>
        </w:rPr>
        <w:t>рашморы = метры / 1745</w:t>
      </w:r>
    </w:p>
    <w:p>
      <w:r>
        <w:t>(5725 футов ≈ 1745 м на одну «гору Рашмор».)</w:t>
      </w:r>
    </w:p>
    <w:p>
      <w:pPr>
        <w:pStyle w:val="Heading3"/>
      </w:pPr>
      <w:r>
        <w:t>Вес</w:t>
      </w:r>
    </w:p>
    <w:p>
      <w:r>
        <w:rPr>
          <w:rFonts w:ascii="Consolas" w:hAnsi="Consolas"/>
          <w:sz w:val="18"/>
        </w:rPr>
        <w:t>Jp     = кг / 62.5        (если кг &lt; 80 для отображения тела/снаряда)</w:t>
        <w:br/>
        <w:t>Camry  = кг / 1500        (если кг ≥ 80)</w:t>
      </w:r>
    </w:p>
    <w:p>
      <w:r>
        <w:t>Обратно:</w:t>
      </w:r>
    </w:p>
    <w:p>
      <w:r>
        <w:rPr>
          <w:rFonts w:ascii="Consolas" w:hAnsi="Consolas"/>
          <w:sz w:val="18"/>
        </w:rPr>
        <w:t>кг = Jp × 62.5</w:t>
        <w:br/>
        <w:t>кг = Camry × 1500</w:t>
      </w:r>
    </w:p>
    <w:p>
      <w:pPr>
        <w:pStyle w:val="Heading3"/>
      </w:pPr>
      <w:r>
        <w:t>Рост и мелкие длины</w:t>
      </w:r>
    </w:p>
    <w:p>
      <w:r>
        <w:rPr>
          <w:rFonts w:ascii="Consolas" w:hAnsi="Consolas"/>
          <w:sz w:val="18"/>
        </w:rPr>
        <w:t>Tp = см / 190.5</w:t>
        <w:br/>
        <w:t>Dk = см / 13.5</w:t>
      </w:r>
    </w:p>
    <w:p>
      <w:r>
        <w:t>Длина шага в истории шагов: `step_length_m × 100` → см → **Dk**.</w:t>
      </w:r>
    </w:p>
    <w:p>
      <w:pPr>
        <w:pStyle w:val="Heading3"/>
      </w:pPr>
      <w:r>
        <w:t>Энергия и мощность</w:t>
      </w:r>
    </w:p>
    <w:p>
      <w:r>
        <w:rPr>
          <w:rFonts w:ascii="Consolas" w:hAnsi="Consolas"/>
          <w:sz w:val="18"/>
        </w:rPr>
        <w:t>iCharge = ккал / 12.74</w:t>
        <w:br/>
        <w:br/>
        <w:t>iCharge/мин = (Вт × 60 / 4184) / 12.74</w:t>
      </w:r>
    </w:p>
    <w:p>
      <w:pPr>
        <w:pStyle w:val="Heading3"/>
      </w:pPr>
      <w:r>
        <w:t>Еда (граммы)</w:t>
      </w:r>
    </w:p>
    <w:p>
      <w:r>
        <w:rPr>
          <w:rFonts w:ascii="Consolas" w:hAnsi="Consolas"/>
          <w:sz w:val="18"/>
        </w:rPr>
        <w:t>граны   = г × 15.4323584</w:t>
        <w:br/>
        <w:t>бандлы  = граны / 1256.5</w:t>
        <w:br/>
        <w:t>мешки   = граны / 9985.33</w:t>
      </w:r>
    </w:p>
    <w:p>
      <w:r>
        <w:t>Пороги UI:</w:t>
      </w:r>
    </w:p>
    <w:p>
      <w:pPr>
        <w:pStyle w:val="ListBullet"/>
      </w:pPr>
      <w:r>
        <w:t>&amp;lt; 100 г → граны</w:t>
      </w:r>
    </w:p>
    <w:p>
      <w:pPr>
        <w:pStyle w:val="ListBullet"/>
      </w:pPr>
      <w:r>
        <w:t>100 г … 5000 г → бандлы</w:t>
      </w:r>
    </w:p>
    <w:p>
      <w:pPr>
        <w:pStyle w:val="ListBullet"/>
      </w:pPr>
      <w:r>
        <w:t>≥ 5000 г → мешки</w:t>
      </w:r>
    </w:p>
    <w:p>
      <w:pPr>
        <w:pStyle w:val="Heading3"/>
      </w:pPr>
      <w:r>
        <w:t>Температура (°Rj)</w:t>
      </w:r>
    </w:p>
    <w:p>
      <w:r>
        <w:rPr>
          <w:rFonts w:ascii="Consolas" w:hAnsi="Consolas"/>
          <w:sz w:val="18"/>
        </w:rPr>
        <w:t>°Rj = 100 × sin((°C + 10) × π/180) + 50 × ln(°C + 20) + 20   (если °C + 20 &gt; 0)</w:t>
      </w:r>
    </w:p>
    <w:p>
      <w:pPr>
        <w:pStyle w:val="Heading3"/>
      </w:pPr>
      <w:r>
        <w:t>Время</w:t>
      </w:r>
    </w:p>
    <w:p>
      <w:r>
        <w:rPr>
          <w:rFonts w:ascii="Consolas" w:hAnsi="Consolas"/>
          <w:sz w:val="18"/>
        </w:rPr>
        <w:t>FEP = секунды / (22 × 60)</w:t>
        <w:br/>
        <w:t>SB  = секунды / 30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Примеры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American</w:t>
            </w:r>
          </w:p>
        </w:tc>
      </w:tr>
      <w:tr>
        <w:tc>
          <w:tcPr>
            <w:tcW w:type="dxa" w:w="2880"/>
          </w:tcPr>
          <w:p>
            <w:r>
              <w:t>Пробежка</w:t>
            </w:r>
          </w:p>
        </w:tc>
        <w:tc>
          <w:tcPr>
            <w:tcW w:type="dxa" w:w="2880"/>
          </w:tcPr>
          <w:p>
            <w:r>
              <w:t>10 км</w:t>
            </w:r>
          </w:p>
        </w:tc>
        <w:tc>
          <w:tcPr>
            <w:tcW w:type="dxa" w:w="2880"/>
          </w:tcPr>
          <w:p>
            <w:r>
              <w:t>**107.53 SoL** (10×1000/93)</w:t>
            </w:r>
          </w:p>
        </w:tc>
      </w:tr>
      <w:tr>
        <w:tc>
          <w:tcPr>
            <w:tcW w:type="dxa" w:w="2880"/>
          </w:tcPr>
          <w:p>
            <w:r>
              <w:t>Спринт</w:t>
            </w:r>
          </w:p>
        </w:tc>
        <w:tc>
          <w:tcPr>
            <w:tcW w:type="dxa" w:w="2880"/>
          </w:tcPr>
          <w:p>
            <w:r>
              <w:t>400 м</w:t>
            </w:r>
          </w:p>
        </w:tc>
        <w:tc>
          <w:tcPr>
            <w:tcW w:type="dxa" w:w="2880"/>
          </w:tcPr>
          <w:p>
            <w:r>
              <w:t>**4.3 torch** (&amp;lt; 0.5 SoL)</w:t>
            </w:r>
          </w:p>
        </w:tc>
      </w:tr>
      <w:tr>
        <w:tc>
          <w:tcPr>
            <w:tcW w:type="dxa" w:w="2880"/>
          </w:tcPr>
          <w:p>
            <w:r>
              <w:t>Скорость</w:t>
            </w:r>
          </w:p>
        </w:tc>
        <w:tc>
          <w:tcPr>
            <w:tcW w:type="dxa" w:w="2880"/>
          </w:tcPr>
          <w:p>
            <w:r>
              <w:t>30 км/ч</w:t>
            </w:r>
          </w:p>
        </w:tc>
        <w:tc>
          <w:tcPr>
            <w:tcW w:type="dxa" w:w="2880"/>
          </w:tcPr>
          <w:p>
            <w:r>
              <w:t>**322.58 SoL/h**</w:t>
            </w:r>
          </w:p>
        </w:tc>
      </w:tr>
      <w:tr>
        <w:tc>
          <w:tcPr>
            <w:tcW w:type="dxa" w:w="2880"/>
          </w:tcPr>
          <w:p>
            <w:r>
              <w:t>Темп</w:t>
            </w:r>
          </w:p>
        </w:tc>
        <w:tc>
          <w:tcPr>
            <w:tcW w:type="dxa" w:w="2880"/>
          </w:tcPr>
          <w:p>
            <w:r>
              <w:t>4:30 мин/км (4.5)</w:t>
            </w:r>
          </w:p>
        </w:tc>
        <w:tc>
          <w:tcPr>
            <w:tcW w:type="dxa" w:w="2880"/>
          </w:tcPr>
          <w:p>
            <w:r>
              <w:t>**0.419 мин/SoL**</w:t>
            </w:r>
          </w:p>
        </w:tc>
      </w:tr>
      <w:tr>
        <w:tc>
          <w:tcPr>
            <w:tcW w:type="dxa" w:w="2880"/>
          </w:tcPr>
          <w:p>
            <w:r>
              <w:t>Вес тела</w:t>
            </w:r>
          </w:p>
        </w:tc>
        <w:tc>
          <w:tcPr>
            <w:tcW w:type="dxa" w:w="2880"/>
          </w:tcPr>
          <w:p>
            <w:r>
              <w:t>75 кг</w:t>
            </w:r>
          </w:p>
        </w:tc>
        <w:tc>
          <w:tcPr>
            <w:tcW w:type="dxa" w:w="2880"/>
          </w:tcPr>
          <w:p>
            <w:r>
              <w:t>**1.200 Jp**</w:t>
            </w:r>
          </w:p>
        </w:tc>
      </w:tr>
      <w:tr>
        <w:tc>
          <w:tcPr>
            <w:tcW w:type="dxa" w:w="2880"/>
          </w:tcPr>
          <w:p>
            <w:r>
              <w:t>Штанга</w:t>
            </w:r>
          </w:p>
        </w:tc>
        <w:tc>
          <w:tcPr>
            <w:tcW w:type="dxa" w:w="2880"/>
          </w:tcPr>
          <w:p>
            <w:r>
              <w:t>100 кг</w:t>
            </w:r>
          </w:p>
        </w:tc>
        <w:tc>
          <w:tcPr>
            <w:tcW w:type="dxa" w:w="2880"/>
          </w:tcPr>
          <w:p>
            <w:r>
              <w:t>**0.067 Camry**</w:t>
            </w:r>
          </w:p>
        </w:tc>
      </w:tr>
      <w:tr>
        <w:tc>
          <w:tcPr>
            <w:tcW w:type="dxa" w:w="2880"/>
          </w:tcPr>
          <w:p>
            <w:r>
              <w:t>Рост</w:t>
            </w:r>
          </w:p>
        </w:tc>
        <w:tc>
          <w:tcPr>
            <w:tcW w:type="dxa" w:w="2880"/>
          </w:tcPr>
          <w:p>
            <w:r>
              <w:t>180 см</w:t>
            </w:r>
          </w:p>
        </w:tc>
        <w:tc>
          <w:tcPr>
            <w:tcW w:type="dxa" w:w="2880"/>
          </w:tcPr>
          <w:p>
            <w:r>
              <w:t>**0.945 Tp**</w:t>
            </w:r>
          </w:p>
        </w:tc>
      </w:tr>
      <w:tr>
        <w:tc>
          <w:tcPr>
            <w:tcW w:type="dxa" w:w="2880"/>
          </w:tcPr>
          <w:p>
            <w:r>
              <w:t>Шаг</w:t>
            </w:r>
          </w:p>
        </w:tc>
        <w:tc>
          <w:tcPr>
            <w:tcW w:type="dxa" w:w="2880"/>
          </w:tcPr>
          <w:p>
            <w:r>
              <w:t>0.75 м</w:t>
            </w:r>
          </w:p>
        </w:tc>
        <w:tc>
          <w:tcPr>
            <w:tcW w:type="dxa" w:w="2880"/>
          </w:tcPr>
          <w:p>
            <w:r>
              <w:t>75 см → **5.56 Dk**</w:t>
            </w:r>
          </w:p>
        </w:tc>
      </w:tr>
      <w:tr>
        <w:tc>
          <w:tcPr>
            <w:tcW w:type="dxa" w:w="2880"/>
          </w:tcPr>
          <w:p>
            <w:r>
              <w:t>Подъём</w:t>
            </w:r>
          </w:p>
        </w:tc>
        <w:tc>
          <w:tcPr>
            <w:tcW w:type="dxa" w:w="2880"/>
          </w:tcPr>
          <w:p>
            <w:r>
              <w:t>350 м</w:t>
            </w:r>
          </w:p>
        </w:tc>
        <w:tc>
          <w:tcPr>
            <w:tcW w:type="dxa" w:w="2880"/>
          </w:tcPr>
          <w:p>
            <w:r>
              <w:t>**0.201 рашмора**</w:t>
            </w:r>
          </w:p>
        </w:tc>
      </w:tr>
      <w:tr>
        <w:tc>
          <w:tcPr>
            <w:tcW w:type="dxa" w:w="2880"/>
          </w:tcPr>
          <w:p>
            <w:r>
              <w:t>Обед</w:t>
            </w:r>
          </w:p>
        </w:tc>
        <w:tc>
          <w:tcPr>
            <w:tcW w:type="dxa" w:w="2880"/>
          </w:tcPr>
          <w:p>
            <w:r>
              <w:t>650 ккал</w:t>
            </w:r>
          </w:p>
        </w:tc>
        <w:tc>
          <w:tcPr>
            <w:tcW w:type="dxa" w:w="2880"/>
          </w:tcPr>
          <w:p>
            <w:r>
              <w:t>**51.0 iCharge**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Использование в коде (TypeScript)</w:t>
      </w:r>
    </w:p>
    <w:p>
      <w:r>
        <w:rPr>
          <w:rFonts w:ascii="Consolas" w:hAnsi="Consolas"/>
          <w:sz w:val="18"/>
        </w:rPr>
        <w:t>import {</w:t>
        <w:br/>
        <w:t xml:space="preserve">  formatDistanceKm,</w:t>
        <w:br/>
        <w:t xml:space="preserve">  kmhToSolPerHour,</w:t>
        <w:br/>
        <w:t xml:space="preserve">  paceMinPerKmToMinPerSol,</w:t>
        <w:br/>
        <w:t xml:space="preserve">  cmToDick,</w:t>
        <w:br/>
        <w:t xml:space="preserve">  kgToAmericanWeight,</w:t>
        <w:br/>
        <w:t xml:space="preserve">  kcalToIcharge,</w:t>
        <w:br/>
        <w:t>} from "../utils/americanUnits";</w:t>
        <w:br/>
        <w:br/>
        <w:t>import { useUnits } from "../hooks/useUnits";</w:t>
        <w:br/>
        <w:br/>
        <w:t>// В компоненте — предпочтительно хук (учитывает профиль):</w:t>
        <w:br/>
        <w:t>const { formatDistance, formatSpeed, formatPace, formatBodyWeight, formatSmallLength } = useUnits();</w:t>
        <w:br/>
        <w:br/>
        <w:t>formatDistance(10.5);           // "112.90 SoL" или "… torch"</w:t>
        <w:br/>
        <w:t>formatSpeed(28);                // "301.08 SoL/h"</w:t>
        <w:br/>
        <w:t>formatPace(5.0);                // "0.47 мин/SoL"</w:t>
        <w:br/>
        <w:t>formatSmallLength(75);          // "5.56 Dk" (длина шага в см)</w:t>
      </w:r>
    </w:p>
    <w:p>
      <w:r>
        <w:t>Графики Plotly:</w:t>
      </w:r>
    </w:p>
    <w:p>
      <w:r>
        <w:rPr>
          <w:rFonts w:ascii="Consolas" w:hAnsi="Consolas"/>
          <w:sz w:val="18"/>
        </w:rPr>
        <w:t>import { convertArrayKmToSol, convertArrayKmhToSol, DISTANCE_AXIS_AMERICAN } from "../utils/units";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Использование в коде (Python)</w:t>
      </w:r>
    </w:p>
    <w:p>
      <w:r>
        <w:rPr>
          <w:rFonts w:ascii="Consolas" w:hAnsi="Consolas"/>
          <w:sz w:val="18"/>
        </w:rPr>
        <w:t>from backend.utils.american_units import (</w:t>
        <w:br/>
        <w:t xml:space="preserve">    format_distance_km,</w:t>
        <w:br/>
        <w:t xml:space="preserve">    kmh_to_sol_per_hour,</w:t>
        <w:br/>
        <w:t xml:space="preserve">    pace_min_per_km_to_min_per_sol,</w:t>
        <w:br/>
        <w:t xml:space="preserve">    kg_to_american_weight,</w:t>
        <w:br/>
        <w:t xml:space="preserve">    kcal_to_icharge,</w:t>
        <w:br/>
        <w:t>)</w:t>
        <w:br/>
        <w:br/>
        <w:t>format_distance_km(10.0)       # "107.53 SoL"</w:t>
        <w:br/>
        <w:t>kmh_to_sol_per_hour(25.0)      # 268.817...</w:t>
        <w:br/>
        <w:t>pace_min_per_km_to_min_per_sol(5.0)  # 0.465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Где применяется во фронтенде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</w:t>
            </w:r>
          </w:p>
        </w:tc>
        <w:tc>
          <w:tcPr>
            <w:tcW w:type="dxa" w:w="4320"/>
          </w:tcPr>
          <w:p>
            <w:r>
              <w:t>Форматтеры</w:t>
            </w:r>
          </w:p>
        </w:tc>
      </w:tr>
      <w:tr>
        <w:tc>
          <w:tcPr>
            <w:tcW w:type="dxa" w:w="4320"/>
          </w:tcPr>
          <w:p>
            <w:r>
              <w:t>Кардио (бег/вело/бассейн)</w:t>
            </w:r>
          </w:p>
        </w:tc>
        <w:tc>
          <w:tcPr>
            <w:tcW w:type="dxa" w:w="4320"/>
          </w:tcPr>
          <w:p>
            <w:r>
              <w:t>`formatDistance`, `formatSpeed`, `formatPace`, `formatEnergy`</w:t>
            </w:r>
          </w:p>
        </w:tc>
      </w:tr>
      <w:tr>
        <w:tc>
          <w:tcPr>
            <w:tcW w:type="dxa" w:w="4320"/>
          </w:tcPr>
          <w:p>
            <w:r>
              <w:t>`BikeGpsMap`, `BikeWorkoutCharts`</w:t>
            </w:r>
          </w:p>
        </w:tc>
        <w:tc>
          <w:tcPr>
            <w:tcW w:type="dxa" w:w="4320"/>
          </w:tcPr>
          <w:p>
            <w:r>
              <w:t>SoL, SoL/h, рашморы, °Rj</w:t>
            </w:r>
          </w:p>
        </w:tc>
      </w:tr>
      <w:tr>
        <w:tc>
          <w:tcPr>
            <w:tcW w:type="dxa" w:w="4320"/>
          </w:tcPr>
          <w:p>
            <w:r>
              <w:t>`HeartRateChart`, `CardioMetricChart`</w:t>
            </w:r>
          </w:p>
        </w:tc>
        <w:tc>
          <w:tcPr>
            <w:tcW w:type="dxa" w:w="4320"/>
          </w:tcPr>
          <w:p>
            <w:r>
              <w:t>ось дистанции SoL, hover</w:t>
            </w:r>
          </w:p>
        </w:tc>
      </w:tr>
      <w:tr>
        <w:tc>
          <w:tcPr>
            <w:tcW w:type="dxa" w:w="4320"/>
          </w:tcPr>
          <w:p>
            <w:r>
              <w:t>Шаги (`StepsHistoryView`)</w:t>
            </w:r>
          </w:p>
        </w:tc>
        <w:tc>
          <w:tcPr>
            <w:tcW w:type="dxa" w:w="4320"/>
          </w:tcPr>
          <w:p>
            <w:r>
              <w:t>`formatDistance`, ось SoL, `formatSmallLength` для шага</w:t>
            </w:r>
          </w:p>
        </w:tc>
      </w:tr>
      <w:tr>
        <w:tc>
          <w:tcPr>
            <w:tcW w:type="dxa" w:w="4320"/>
          </w:tcPr>
          <w:p>
            <w:r>
              <w:t>Тело / вес</w:t>
            </w:r>
          </w:p>
        </w:tc>
        <w:tc>
          <w:tcPr>
            <w:tcW w:type="dxa" w:w="4320"/>
          </w:tcPr>
          <w:p>
            <w:r>
              <w:t>`formatBodyWeight`, `formatBarbellWeight`, `formatHeight`</w:t>
            </w:r>
          </w:p>
        </w:tc>
      </w:tr>
      <w:tr>
        <w:tc>
          <w:tcPr>
            <w:tcW w:type="dxa" w:w="4320"/>
          </w:tcPr>
          <w:p>
            <w:r>
              <w:t>Питание</w:t>
            </w:r>
          </w:p>
        </w:tc>
        <w:tc>
          <w:tcPr>
            <w:tcW w:type="dxa" w:w="4320"/>
          </w:tcPr>
          <w:p>
            <w:r>
              <w:t>`formatFoodWeight`, `formatEnergy`</w:t>
            </w:r>
          </w:p>
        </w:tc>
      </w:tr>
      <w:tr>
        <w:tc>
          <w:tcPr>
            <w:tcW w:type="dxa" w:w="4320"/>
          </w:tcPr>
          <w:p>
            <w:r>
              <w:t>Силовые / 1ПМ</w:t>
            </w:r>
          </w:p>
        </w:tc>
        <w:tc>
          <w:tcPr>
            <w:tcW w:type="dxa" w:w="4320"/>
          </w:tcPr>
          <w:p>
            <w:r>
              <w:t>`formatBarbellWeight`, график `OneRmChart` (Jp/Camry)</w:t>
            </w:r>
          </w:p>
        </w:tc>
      </w:tr>
      <w:tr>
        <w:tc>
          <w:tcPr>
            <w:tcW w:type="dxa" w:w="4320"/>
          </w:tcPr>
          <w:p>
            <w:r>
              <w:t>Настройки вело</w:t>
            </w:r>
          </w:p>
        </w:tc>
        <w:tc>
          <w:tcPr>
            <w:tcW w:type="dxa" w:w="4320"/>
          </w:tcPr>
          <w:p>
            <w:r>
              <w:t>вес райдера в Jp при вводе (american)</w:t>
            </w:r>
          </w:p>
        </w:tc>
      </w:tr>
    </w:tbl>
    <w:p/>
    <w:p>
      <w:r>
        <w:t>**Не переводится:** ввод дистанции (км), веса (кг), калорий в формах; обхваты — см; масса велосипеда в настройках — кг.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Legacy</w:t>
      </w:r>
    </w:p>
    <w:p>
      <w:r>
        <w:t>В `americanUnits.ts` / `american_units.py` оставлены **мили** (`kmToMiles`, `KM_TO_MILES`) — deprecated, в UI не используются.</w:t>
      </w:r>
    </w:p>
    <w:p>
      <w:r>
        <w:t>Плавание: `kmhToLinksPerMin` (звенья цепи) — в UI скорость бассейна показывается как **SoL/h**, как и остальное кардио.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См. также</w:t>
      </w:r>
    </w:p>
    <w:p>
      <w:pPr>
        <w:pStyle w:val="ListBullet"/>
      </w:pPr>
      <w:r>
        <w:t>[README.md](./README.md) — оглавление документации</w:t>
      </w:r>
    </w:p>
    <w:p>
      <w:pPr>
        <w:pStyle w:val="ListBullet"/>
      </w:pPr>
      <w:r>
        <w:t>[ARCHITECTURE.md](./ARCHITECTURE.md) — `units_system` в профиле</w:t>
      </w:r>
    </w:p>
    <w:p>
      <w:pPr>
        <w:pStyle w:val="ListBullet"/>
      </w:pPr>
      <w:r>
        <w:t>[BIKE.md](./BIKE.md) — карта и графики вело</w:t>
      </w:r>
    </w:p>
    <w:p>
      <w:pPr>
        <w:pStyle w:val="ListBullet"/>
      </w:pPr>
      <w:r>
        <w:t>[../frontend/src/hooks/useUnits.ts](../frontend/src/hooks/useUnits.ts) — полный список форматтеров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