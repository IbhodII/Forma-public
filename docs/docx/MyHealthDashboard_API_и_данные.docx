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API, база данных и сервисы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API.md</w:t>
      </w:r>
    </w:p>
    <w:p>
      <w:r>
        <w:t>REST API **MyHealthDashboard**.</w:t>
      </w:r>
    </w:p>
    <w:p>
      <w:pPr>
        <w:pStyle w:val="ListBullet"/>
      </w:pPr>
      <w:r>
        <w:t>**Base URL (dev):** `http://127.0.0.1:8000/api` или `:8002` (см. `.api-port`)</w:t>
      </w:r>
    </w:p>
    <w:p>
      <w:pPr>
        <w:pStyle w:val="ListBullet"/>
      </w:pPr>
      <w:r>
        <w:t>**Base URL (Forma desktop):** `http://127.0.0.1:8002/api`</w:t>
      </w:r>
    </w:p>
    <w:p>
      <w:pPr>
        <w:pStyle w:val="ListBullet"/>
      </w:pPr>
      <w:r>
        <w:t>**OpenAPI:** `http://127.0.0.1:{port}/docs`</w:t>
      </w:r>
    </w:p>
    <w:p>
      <w:pPr>
        <w:pStyle w:val="ListBullet"/>
      </w:pPr>
      <w:r>
        <w:t>**Health:** `GET /api/health`</w:t>
      </w:r>
    </w:p>
    <w:p>
      <w:pPr>
        <w:pStyle w:val="ListBullet"/>
      </w:pPr>
      <w:r>
        <w:t>**Заголовок пользователя:** `X-User-ID` (локальный профиль)</w:t>
      </w:r>
    </w:p>
    <w:p>
      <w:r>
        <w:t>Домены: [NUTRITION.md](./NUTRITION.md), [BIKE.md](./BIKE.md), [WORKOUT_PRESETS.md](./WORKOUT_PRESETS.md), [STRETCHING.md](./STRETCHING.md), [../SYNC.md](../SYNC.md).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Общие правила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Формат</w:t>
            </w:r>
          </w:p>
        </w:tc>
        <w:tc>
          <w:tcPr>
            <w:tcW w:type="dxa" w:w="4320"/>
          </w:tcPr>
          <w:p>
            <w:r>
              <w:t>JSON, UTF-8</w:t>
            </w:r>
          </w:p>
        </w:tc>
      </w:tr>
      <w:tr>
        <w:tc>
          <w:tcPr>
            <w:tcW w:type="dxa" w:w="4320"/>
          </w:tcPr>
          <w:p>
            <w:r>
              <w:t>Даты</w:t>
            </w:r>
          </w:p>
        </w:tc>
        <w:tc>
          <w:tcPr>
            <w:tcW w:type="dxa" w:w="4320"/>
          </w:tcPr>
          <w:p>
            <w:r>
              <w:t>`YYYY-MM-DD`; будущие даты отклоняются</w:t>
            </w:r>
          </w:p>
        </w:tc>
      </w:tr>
      <w:tr>
        <w:tc>
          <w:tcPr>
            <w:tcW w:type="dxa" w:w="4320"/>
          </w:tcPr>
          <w:p>
            <w:r>
              <w:t>Ошибки</w:t>
            </w:r>
          </w:p>
        </w:tc>
        <w:tc>
          <w:tcPr>
            <w:tcW w:type="dxa" w:w="4320"/>
          </w:tcPr>
          <w:p>
            <w:r>
              <w:t>`{ "detail": "..." }` или массив для 422</w:t>
            </w:r>
          </w:p>
        </w:tc>
      </w:tr>
      <w:tr>
        <w:tc>
          <w:tcPr>
            <w:tcW w:type="dxa" w:w="4320"/>
          </w:tcPr>
          <w:p>
            <w:r>
              <w:t>Пагинация</w:t>
            </w:r>
          </w:p>
        </w:tc>
        <w:tc>
          <w:tcPr>
            <w:tcW w:type="dxa" w:w="4320"/>
          </w:tcPr>
          <w:p>
            <w:r>
              <w:t>`limit`, `offset`; ответ `{ items, meta: { total, limit, offset } }`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Код</w:t>
            </w:r>
          </w:p>
        </w:tc>
        <w:tc>
          <w:tcPr>
            <w:tcW w:type="dxa" w:w="4320"/>
          </w:tcPr>
          <w:p>
            <w:r>
              <w:t>Когда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Успех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Бизнес-ошибка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Не найдено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Конфликт (дубликат, импорт уже идёт)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Pydantic validation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Роутеры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Префикс</w:t>
            </w:r>
          </w:p>
        </w:tc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Домен</w:t>
            </w:r>
          </w:p>
        </w:tc>
      </w:tr>
      <w:tr>
        <w:tc>
          <w:tcPr>
            <w:tcW w:type="dxa" w:w="2880"/>
          </w:tcPr>
          <w:p>
            <w:r>
              <w:t>`/api/strength`</w:t>
            </w:r>
          </w:p>
        </w:tc>
        <w:tc>
          <w:tcPr>
            <w:tcW w:type="dxa" w:w="2880"/>
          </w:tcPr>
          <w:p>
            <w:r>
              <w:t>`strength.py`</w:t>
            </w:r>
          </w:p>
        </w:tc>
        <w:tc>
          <w:tcPr>
            <w:tcW w:type="dxa" w:w="2880"/>
          </w:tcPr>
          <w:p>
            <w:r>
              <w:t>Силовые</w:t>
            </w:r>
          </w:p>
        </w:tc>
      </w:tr>
      <w:tr>
        <w:tc>
          <w:tcPr>
            <w:tcW w:type="dxa" w:w="2880"/>
          </w:tcPr>
          <w:p>
            <w:r>
              <w:t>`/api/presets`</w:t>
            </w:r>
          </w:p>
        </w:tc>
        <w:tc>
          <w:tcPr>
            <w:tcW w:type="dxa" w:w="2880"/>
          </w:tcPr>
          <w:p>
            <w:r>
              <w:t>`presets.py`</w:t>
            </w:r>
          </w:p>
        </w:tc>
        <w:tc>
          <w:tcPr>
            <w:tcW w:type="dxa" w:w="2880"/>
          </w:tcPr>
          <w:p>
            <w:r>
              <w:t>Пресеты</w:t>
            </w:r>
          </w:p>
        </w:tc>
      </w:tr>
      <w:tr>
        <w:tc>
          <w:tcPr>
            <w:tcW w:type="dxa" w:w="2880"/>
          </w:tcPr>
          <w:p>
            <w:r>
              <w:t>`/api/cardio`</w:t>
            </w:r>
          </w:p>
        </w:tc>
        <w:tc>
          <w:tcPr>
            <w:tcW w:type="dxa" w:w="2880"/>
          </w:tcPr>
          <w:p>
            <w:r>
              <w:t>`cardio.py`</w:t>
            </w:r>
          </w:p>
        </w:tc>
        <w:tc>
          <w:tcPr>
            <w:tcW w:type="dxa" w:w="2880"/>
          </w:tcPr>
          <w:p>
            <w:r>
              <w:t>Кардио</w:t>
            </w:r>
          </w:p>
        </w:tc>
      </w:tr>
      <w:tr>
        <w:tc>
          <w:tcPr>
            <w:tcW w:type="dxa" w:w="2880"/>
          </w:tcPr>
          <w:p>
            <w:r>
              <w:t>`/api/polar`</w:t>
            </w:r>
          </w:p>
        </w:tc>
        <w:tc>
          <w:tcPr>
            <w:tcW w:type="dxa" w:w="2880"/>
          </w:tcPr>
          <w:p>
            <w:r>
              <w:t>`polar.py`</w:t>
            </w:r>
          </w:p>
        </w:tc>
        <w:tc>
          <w:tcPr>
            <w:tcW w:type="dxa" w:w="2880"/>
          </w:tcPr>
          <w:p>
            <w:r>
              <w:t>Очередь Polar pending</w:t>
            </w:r>
          </w:p>
        </w:tc>
      </w:tr>
      <w:tr>
        <w:tc>
          <w:tcPr>
            <w:tcW w:type="dxa" w:w="2880"/>
          </w:tcPr>
          <w:p>
            <w:r>
              <w:t>`/api/sync`</w:t>
            </w:r>
          </w:p>
        </w:tc>
        <w:tc>
          <w:tcPr>
            <w:tcW w:type="dxa" w:w="2880"/>
          </w:tcPr>
          <w:p>
            <w:r>
              <w:t>`sync.py`</w:t>
            </w:r>
          </w:p>
        </w:tc>
        <w:tc>
          <w:tcPr>
            <w:tcW w:type="dxa" w:w="2880"/>
          </w:tcPr>
          <w:p>
            <w:r>
              <w:t>FIT, Polar fetch/upload</w:t>
            </w:r>
          </w:p>
        </w:tc>
      </w:tr>
      <w:tr>
        <w:tc>
          <w:tcPr>
            <w:tcW w:type="dxa" w:w="2880"/>
          </w:tcPr>
          <w:p>
            <w:r>
              <w:t>`/api/body`</w:t>
            </w:r>
          </w:p>
        </w:tc>
        <w:tc>
          <w:tcPr>
            <w:tcW w:type="dxa" w:w="2880"/>
          </w:tcPr>
          <w:p>
            <w:r>
              <w:t>`body.py`</w:t>
            </w:r>
          </w:p>
        </w:tc>
        <w:tc>
          <w:tcPr>
            <w:tcW w:type="dxa" w:w="2880"/>
          </w:tcPr>
          <w:p>
            <w:r>
              <w:t>Замеры тела</w:t>
            </w:r>
          </w:p>
        </w:tc>
      </w:tr>
      <w:tr>
        <w:tc>
          <w:tcPr>
            <w:tcW w:type="dxa" w:w="2880"/>
          </w:tcPr>
          <w:p>
            <w:r>
              <w:t>`/api/weight`</w:t>
            </w:r>
          </w:p>
        </w:tc>
        <w:tc>
          <w:tcPr>
            <w:tcW w:type="dxa" w:w="2880"/>
          </w:tcPr>
          <w:p>
            <w:r>
              <w:t>`weight.py`</w:t>
            </w:r>
          </w:p>
        </w:tc>
        <w:tc>
          <w:tcPr>
            <w:tcW w:type="dxa" w:w="2880"/>
          </w:tcPr>
          <w:p>
            <w:r>
              <w:t>Ежедневный вес</w:t>
            </w:r>
          </w:p>
        </w:tc>
      </w:tr>
      <w:tr>
        <w:tc>
          <w:tcPr>
            <w:tcW w:type="dxa" w:w="2880"/>
          </w:tcPr>
          <w:p>
            <w:r>
              <w:t>`/api/steps`</w:t>
            </w:r>
          </w:p>
        </w:tc>
        <w:tc>
          <w:tcPr>
            <w:tcW w:type="dxa" w:w="2880"/>
          </w:tcPr>
          <w:p>
            <w:r>
              <w:t>`steps.py`</w:t>
            </w:r>
          </w:p>
        </w:tc>
        <w:tc>
          <w:tcPr>
            <w:tcW w:type="dxa" w:w="2880"/>
          </w:tcPr>
          <w:p>
            <w:r>
              <w:t>Шаги</w:t>
            </w:r>
          </w:p>
        </w:tc>
      </w:tr>
      <w:tr>
        <w:tc>
          <w:tcPr>
            <w:tcW w:type="dxa" w:w="2880"/>
          </w:tcPr>
          <w:p>
            <w:r>
              <w:t>`/api/food`</w:t>
            </w:r>
          </w:p>
        </w:tc>
        <w:tc>
          <w:tcPr>
            <w:tcW w:type="dxa" w:w="2880"/>
          </w:tcPr>
          <w:p>
            <w:r>
              <w:t>`food.py`</w:t>
            </w:r>
          </w:p>
        </w:tc>
        <w:tc>
          <w:tcPr>
            <w:tcW w:type="dxa" w:w="2880"/>
          </w:tcPr>
          <w:p>
            <w:r>
              <w:t>Питание</w:t>
            </w:r>
          </w:p>
        </w:tc>
      </w:tr>
      <w:tr>
        <w:tc>
          <w:tcPr>
            <w:tcW w:type="dxa" w:w="2880"/>
          </w:tcPr>
          <w:p>
            <w:r>
              <w:t>`/api/nutrition`, `/api/cut-bulk`</w:t>
            </w:r>
          </w:p>
        </w:tc>
        <w:tc>
          <w:tcPr>
            <w:tcW w:type="dxa" w:w="2880"/>
          </w:tcPr>
          <w:p>
            <w:r>
              <w:t>`nutrition.py`</w:t>
            </w:r>
          </w:p>
        </w:tc>
        <w:tc>
          <w:tcPr>
            <w:tcW w:type="dxa" w:w="2880"/>
          </w:tcPr>
          <w:p>
            <w:r>
              <w:t>Сушка/набор, прогноз, дефицит (`cut-bulk` — legacy-алиас того же роутера)</w:t>
            </w:r>
          </w:p>
        </w:tc>
      </w:tr>
      <w:tr>
        <w:tc>
          <w:tcPr>
            <w:tcW w:type="dxa" w:w="2880"/>
          </w:tcPr>
          <w:p>
            <w:r>
              <w:t>`/api/analytics`</w:t>
            </w:r>
          </w:p>
        </w:tc>
        <w:tc>
          <w:tcPr>
            <w:tcW w:type="dxa" w:w="2880"/>
          </w:tcPr>
          <w:p>
            <w:r>
              <w:t>`analytics.py`</w:t>
            </w:r>
          </w:p>
        </w:tc>
        <w:tc>
          <w:tcPr>
            <w:tcW w:type="dxa" w:w="2880"/>
          </w:tcPr>
          <w:p>
            <w:r>
              <w:t>Калории, CTL</w:t>
            </w:r>
          </w:p>
        </w:tc>
      </w:tr>
      <w:tr>
        <w:tc>
          <w:tcPr>
            <w:tcW w:type="dxa" w:w="2880"/>
          </w:tcPr>
          <w:p>
            <w:r>
              <w:t>`/api/stretching`</w:t>
            </w:r>
          </w:p>
        </w:tc>
        <w:tc>
          <w:tcPr>
            <w:tcW w:type="dxa" w:w="2880"/>
          </w:tcPr>
          <w:p>
            <w:r>
              <w:t>`stretching.py`</w:t>
            </w:r>
          </w:p>
        </w:tc>
        <w:tc>
          <w:tcPr>
            <w:tcW w:type="dxa" w:w="2880"/>
          </w:tcPr>
          <w:p>
            <w:r>
              <w:t>Растяжка</w:t>
            </w:r>
          </w:p>
        </w:tc>
      </w:tr>
      <w:tr>
        <w:tc>
          <w:tcPr>
            <w:tcW w:type="dxa" w:w="2880"/>
          </w:tcPr>
          <w:p>
            <w:r>
              <w:t>`/api/menstrual-cycle`</w:t>
            </w:r>
          </w:p>
        </w:tc>
        <w:tc>
          <w:tcPr>
            <w:tcW w:type="dxa" w:w="2880"/>
          </w:tcPr>
          <w:p>
            <w:r>
              <w:t>`menstrual_cycle.py`</w:t>
            </w:r>
          </w:p>
        </w:tc>
        <w:tc>
          <w:tcPr>
            <w:tcW w:type="dxa" w:w="2880"/>
          </w:tcPr>
          <w:p>
            <w:r>
              <w:t>Цикл (female)</w:t>
            </w:r>
          </w:p>
        </w:tc>
      </w:tr>
      <w:tr>
        <w:tc>
          <w:tcPr>
            <w:tcW w:type="dxa" w:w="2880"/>
          </w:tcPr>
          <w:p>
            <w:r>
              <w:t>`/api/user`</w:t>
            </w:r>
          </w:p>
        </w:tc>
        <w:tc>
          <w:tcPr>
            <w:tcW w:type="dxa" w:w="2880"/>
          </w:tcPr>
          <w:p>
            <w:r>
              <w:t>`user.py`, `bike_settings.py`</w:t>
            </w:r>
          </w:p>
        </w:tc>
        <w:tc>
          <w:tcPr>
            <w:tcW w:type="dxa" w:w="2880"/>
          </w:tcPr>
          <w:p>
            <w:r>
              <w:t>Профиль, интеграции, велосипед, калибровка</w:t>
            </w:r>
          </w:p>
        </w:tc>
      </w:tr>
      <w:tr>
        <w:tc>
          <w:tcPr>
            <w:tcW w:type="dxa" w:w="2880"/>
          </w:tcPr>
          <w:p>
            <w:r>
              <w:t>`/api/auth`</w:t>
            </w:r>
          </w:p>
        </w:tc>
        <w:tc>
          <w:tcPr>
            <w:tcW w:type="dxa" w:w="2880"/>
          </w:tcPr>
          <w:p>
            <w:r>
              <w:t>`auth.py`</w:t>
            </w:r>
          </w:p>
        </w:tc>
        <w:tc>
          <w:tcPr>
            <w:tcW w:type="dxa" w:w="2880"/>
          </w:tcPr>
          <w:p>
            <w:r>
              <w:t>Текущий пользователь OAuth</w:t>
            </w:r>
          </w:p>
        </w:tc>
      </w:tr>
      <w:tr>
        <w:tc>
          <w:tcPr>
            <w:tcW w:type="dxa" w:w="2880"/>
          </w:tcPr>
          <w:p>
            <w:r>
              <w:t>`/api/cloud`</w:t>
            </w:r>
          </w:p>
        </w:tc>
        <w:tc>
          <w:tcPr>
            <w:tcW w:type="dxa" w:w="2880"/>
          </w:tcPr>
          <w:p>
            <w:r>
              <w:t>`cloud.py`</w:t>
            </w:r>
          </w:p>
        </w:tc>
        <w:tc>
          <w:tcPr>
            <w:tcW w:type="dxa" w:w="2880"/>
          </w:tcPr>
          <w:p>
            <w:r>
              <w:t>Yandex/Google OAuth, бэкап, restore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Strength `/api/strength`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`/workout-types`</w:t>
            </w:r>
          </w:p>
        </w:tc>
        <w:tc>
          <w:tcPr>
            <w:tcW w:type="dxa" w:w="2880"/>
          </w:tcPr>
          <w:p>
            <w:r>
              <w:t>Активные пресеты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`/workout-form-prefill`</w:t>
            </w:r>
          </w:p>
        </w:tc>
        <w:tc>
          <w:tcPr>
            <w:tcW w:type="dxa" w:w="2880"/>
          </w:tcPr>
          <w:p>
            <w:r>
              <w:t>Prefill формы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`/exercise-set/editor`</w:t>
            </w:r>
          </w:p>
        </w:tc>
        <w:tc>
          <w:tcPr>
            <w:tcW w:type="dxa" w:w="2880"/>
          </w:tcPr>
          <w:p>
            <w:r>
              <w:t>Редактор набора</w:t>
            </w:r>
          </w:p>
        </w:tc>
      </w:tr>
      <w:tr>
        <w:tc>
          <w:tcPr>
            <w:tcW w:type="dxa" w:w="2880"/>
          </w:tcPr>
          <w:p>
            <w:r>
              <w:t>GET/PUT</w:t>
            </w:r>
          </w:p>
        </w:tc>
        <w:tc>
          <w:tcPr>
            <w:tcW w:type="dxa" w:w="2880"/>
          </w:tcPr>
          <w:p>
            <w:r>
              <w:t>`/exercise-set/{set_id}`</w:t>
            </w:r>
          </w:p>
        </w:tc>
        <w:tc>
          <w:tcPr>
            <w:tcW w:type="dxa" w:w="2880"/>
          </w:tcPr>
          <w:p>
            <w:r>
              <w:t>CRUD набора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`/exercise-set`</w:t>
            </w:r>
          </w:p>
        </w:tc>
        <w:tc>
          <w:tcPr>
            <w:tcW w:type="dxa" w:w="2880"/>
          </w:tcPr>
          <w:p>
            <w:r>
              <w:t>Создать набор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`/workout-types`</w:t>
            </w:r>
          </w:p>
        </w:tc>
        <w:tc>
          <w:tcPr>
            <w:tcW w:type="dxa" w:w="2880"/>
          </w:tcPr>
          <w:p>
            <w:r>
              <w:t>Новый тип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`/exercises/append`</w:t>
            </w:r>
          </w:p>
        </w:tc>
        <w:tc>
          <w:tcPr>
            <w:tcW w:type="dxa" w:w="2880"/>
          </w:tcPr>
          <w:p>
            <w:r>
              <w:t>Добавить упражнение в каталог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`/exercises`</w:t>
            </w:r>
          </w:p>
        </w:tc>
        <w:tc>
          <w:tcPr>
            <w:tcW w:type="dxa" w:w="2880"/>
          </w:tcPr>
          <w:p>
            <w:r>
              <w:t>Список упражнений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`/exercises/rename`</w:t>
            </w:r>
          </w:p>
        </w:tc>
        <w:tc>
          <w:tcPr>
            <w:tcW w:type="dxa" w:w="2880"/>
          </w:tcPr>
          <w:p>
            <w:r>
              <w:t>Переименовать везде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`/next-workout-suggestion`</w:t>
            </w:r>
          </w:p>
        </w:tc>
        <w:tc>
          <w:tcPr>
            <w:tcW w:type="dxa" w:w="2880"/>
          </w:tcPr>
          <w:p>
            <w:r>
              <w:t>Подсказка следующей тренировки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`/1rm-chart`</w:t>
            </w:r>
          </w:p>
        </w:tc>
        <w:tc>
          <w:tcPr>
            <w:tcW w:type="dxa" w:w="2880"/>
          </w:tcPr>
          <w:p>
            <w:r>
              <w:t>График 1ПМ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`/progress/{exercise}`</w:t>
            </w:r>
          </w:p>
        </w:tc>
        <w:tc>
          <w:tcPr>
            <w:tcW w:type="dxa" w:w="2880"/>
          </w:tcPr>
          <w:p>
            <w:r>
              <w:t>Прогресс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`/volume`</w:t>
            </w:r>
          </w:p>
        </w:tc>
        <w:tc>
          <w:tcPr>
            <w:tcW w:type="dxa" w:w="2880"/>
          </w:tcPr>
          <w:p>
            <w:r>
              <w:t>Объём по дням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`/top-exercises-progress`</w:t>
            </w:r>
          </w:p>
        </w:tc>
        <w:tc>
          <w:tcPr>
            <w:tcW w:type="dxa" w:w="2880"/>
          </w:tcPr>
          <w:p>
            <w:r>
              <w:t>Топ по 1ПМ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`/sessions`</w:t>
            </w:r>
          </w:p>
        </w:tc>
        <w:tc>
          <w:tcPr>
            <w:tcW w:type="dxa" w:w="2880"/>
          </w:tcPr>
          <w:p>
            <w:r>
              <w:t>Список сессий (+ `duration_sec` из HR)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`/sessions/{date}/{workout_title}`</w:t>
            </w:r>
          </w:p>
        </w:tc>
        <w:tc>
          <w:tcPr>
            <w:tcW w:type="dxa" w:w="2880"/>
          </w:tcPr>
          <w:p>
            <w:r>
              <w:t>Детали сессии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`/sessions/{date}/{workout_title}/heart-rate`</w:t>
            </w:r>
          </w:p>
        </w:tc>
        <w:tc>
          <w:tcPr>
            <w:tcW w:type="dxa" w:w="2880"/>
          </w:tcPr>
          <w:p>
            <w:r>
              <w:t>HR сессии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`/{workout_id}/heart-rate`</w:t>
            </w:r>
          </w:p>
        </w:tc>
        <w:tc>
          <w:tcPr>
            <w:tcW w:type="dxa" w:w="2880"/>
          </w:tcPr>
          <w:p>
            <w:r>
              <w:t>HR строки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`/workout`</w:t>
            </w:r>
          </w:p>
        </w:tc>
        <w:tc>
          <w:tcPr>
            <w:tcW w:type="dxa" w:w="2880"/>
          </w:tcPr>
          <w:p>
            <w:r>
              <w:t>Сохранить тренировку (см. ниже)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`/{workout_id}/attach-polar`</w:t>
            </w:r>
          </w:p>
        </w:tc>
        <w:tc>
          <w:tcPr>
            <w:tcW w:type="dxa" w:w="2880"/>
          </w:tcPr>
          <w:p>
            <w:r>
              <w:t>Attach Polar pending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`/sessions/{date}/{workout_title}`</w:t>
            </w:r>
          </w:p>
        </w:tc>
        <w:tc>
          <w:tcPr>
            <w:tcW w:type="dxa" w:w="2880"/>
          </w:tcPr>
          <w:p>
            <w:r>
              <w:t>Удалить сессию</w:t>
            </w:r>
          </w:p>
        </w:tc>
      </w:tr>
    </w:tbl>
    <w:p/>
    <w:p>
      <w:r>
        <w:t>**POST attach-polar body:** `{ "polar_transaction_id": "…" }`</w:t>
      </w:r>
    </w:p>
    <w:p>
      <w:r>
        <w:t>**POST `/workout` — тело запроса**</w:t>
      </w:r>
    </w:p>
    <w:p>
      <w:r>
        <w:t>Предпочтительный формат (порядок подходов важен, можно чередовать упражнения):</w:t>
      </w:r>
    </w:p>
    <w:p>
      <w:r>
        <w:rPr>
          <w:rFonts w:ascii="Consolas" w:hAnsi="Consolas"/>
          <w:sz w:val="18"/>
        </w:rPr>
        <w:t>{</w:t>
        <w:br/>
        <w:t xml:space="preserve">  "date": "2026-05-24",</w:t>
        <w:br/>
        <w:t xml:space="preserve">  "workout_title": "Тяжёлая",</w:t>
        <w:br/>
        <w:t xml:space="preserve">  "sets": [</w:t>
        <w:br/>
        <w:t xml:space="preserve">    { "exercise": "Жим лёжа", "weight": 80, "reps": 8, "is_warmup": false },</w:t>
        <w:br/>
        <w:t xml:space="preserve">    { "exercise": "Тяга штанги", "weight": 100, "reps": 5 },</w:t>
        <w:br/>
        <w:t xml:space="preserve">    { "exercise": "Жим лёжа", "weight": 80, "reps": 6 }</w:t>
        <w:br/>
        <w:t xml:space="preserve">  ],</w:t>
        <w:br/>
        <w:t xml:space="preserve">  "avg_hr": 120,</w:t>
        <w:br/>
        <w:t xml:space="preserve">  "preset_id": 1</w:t>
        <w:br/>
        <w:t>}</w:t>
      </w:r>
    </w:p>
    <w:p>
      <w:r>
        <w:t>Сервер сохраняет `order_index` = 1…N и `set_number` = глобальный номер подхода в сессии.</w:t>
      </w:r>
    </w:p>
    <w:p>
      <w:r>
        <w:t>Legacy (группировка по упражнениям, `order_index` = 0):</w:t>
      </w:r>
    </w:p>
    <w:p>
      <w:r>
        <w:rPr>
          <w:rFonts w:ascii="Consolas" w:hAnsi="Consolas"/>
          <w:sz w:val="18"/>
        </w:rPr>
        <w:t>{</w:t>
        <w:br/>
        <w:t xml:space="preserve">  "date": "2026-05-24",</w:t>
        <w:br/>
        <w:t xml:space="preserve">  "workout_title": "Тяжёлая",</w:t>
        <w:br/>
        <w:t xml:space="preserve">  "exercises": [</w:t>
        <w:br/>
        <w:t xml:space="preserve">    { "exercise": "Жим", "weight": 80, "reps_list": [8, 6], "is_warmup": false }</w:t>
        <w:br/>
        <w:t xml:space="preserve">  ]</w:t>
        <w:br/>
        <w:t>}</w:t>
      </w:r>
    </w:p>
    <w:p>
      <w:r>
        <w:t>Укажите **либо** `sets`, **либо** `exercises`, не оба.</w:t>
      </w:r>
    </w:p>
    <w:p>
      <w:r>
        <w:t>**GET `/sessions/{date}/{workout_title}`** — в ответе `uses_ordered_sets: true` и `ordered_sets[]` для новых тренировок; старые — только `exercises[]` с группировкой.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Presets `/api/presets`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``</w:t>
            </w:r>
          </w:p>
        </w:tc>
        <w:tc>
          <w:tcPr>
            <w:tcW w:type="dxa" w:w="2880"/>
          </w:tcPr>
          <w:p>
            <w:r>
              <w:t>Список (`active_only`)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`/{preset_id}`</w:t>
            </w:r>
          </w:p>
        </w:tc>
        <w:tc>
          <w:tcPr>
            <w:tcW w:type="dxa" w:w="2880"/>
          </w:tcPr>
          <w:p>
            <w:r>
              <w:t>Детали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``</w:t>
            </w:r>
          </w:p>
        </w:tc>
        <w:tc>
          <w:tcPr>
            <w:tcW w:type="dxa" w:w="2880"/>
          </w:tcPr>
          <w:p>
            <w:r>
              <w:t>Создать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`/{preset_id}`</w:t>
            </w:r>
          </w:p>
        </w:tc>
        <w:tc>
          <w:tcPr>
            <w:tcW w:type="dxa" w:w="2880"/>
          </w:tcPr>
          <w:p>
            <w:r>
              <w:t>Обновить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`/{preset_id}/archive`</w:t>
            </w:r>
          </w:p>
        </w:tc>
        <w:tc>
          <w:tcPr>
            <w:tcW w:type="dxa" w:w="2880"/>
          </w:tcPr>
          <w:p>
            <w:r>
              <w:t>Архив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`/{preset_id}/restore`</w:t>
            </w:r>
          </w:p>
        </w:tc>
        <w:tc>
          <w:tcPr>
            <w:tcW w:type="dxa" w:w="2880"/>
          </w:tcPr>
          <w:p>
            <w:r>
              <w:t>Восстановить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`/{preset_id}`</w:t>
            </w:r>
          </w:p>
        </w:tc>
        <w:tc>
          <w:tcPr>
            <w:tcW w:type="dxa" w:w="2880"/>
          </w:tcPr>
          <w:p>
            <w:r>
              <w:t>Удалить (без истории)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Cardio `/api/cardio`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`/workout`</w:t>
            </w:r>
          </w:p>
        </w:tc>
        <w:tc>
          <w:tcPr>
            <w:tcW w:type="dxa" w:w="2880"/>
          </w:tcPr>
          <w:p>
            <w:r>
              <w:t>Создать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`/{workout_id}`</w:t>
            </w:r>
          </w:p>
        </w:tc>
        <w:tc>
          <w:tcPr>
            <w:tcW w:type="dxa" w:w="2880"/>
          </w:tcPr>
          <w:p>
            <w:r>
              <w:t>Обновить (FIT: ограниченные поля)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`/types`</w:t>
            </w:r>
          </w:p>
        </w:tc>
        <w:tc>
          <w:tcPr>
            <w:tcW w:type="dxa" w:w="2880"/>
          </w:tcPr>
          <w:p>
            <w:r>
              <w:t>Типы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`/tab-settings`</w:t>
            </w:r>
          </w:p>
        </w:tc>
        <w:tc>
          <w:tcPr>
            <w:tcW w:type="dxa" w:w="2880"/>
          </w:tcPr>
          <w:p>
            <w:r>
              <w:t>Вкладки (`active_only`)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`/tab-settings/{type}/archive`</w:t>
            </w:r>
          </w:p>
        </w:tc>
        <w:tc>
          <w:tcPr>
            <w:tcW w:type="dxa" w:w="2880"/>
          </w:tcPr>
          <w:p>
            <w:r>
              <w:t>Скрыть вкладку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`/tab-settings/{type}/restore`</w:t>
            </w:r>
          </w:p>
        </w:tc>
        <w:tc>
          <w:tcPr>
            <w:tcW w:type="dxa" w:w="2880"/>
          </w:tcPr>
          <w:p>
            <w:r>
              <w:t>Вернуть вкладку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`/recent`</w:t>
            </w:r>
          </w:p>
        </w:tc>
        <w:tc>
          <w:tcPr>
            <w:tcW w:type="dxa" w:w="2880"/>
          </w:tcPr>
          <w:p>
            <w:r>
              <w:t>Последние по типу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`/workouts`</w:t>
            </w:r>
          </w:p>
        </w:tc>
        <w:tc>
          <w:tcPr>
            <w:tcW w:type="dxa" w:w="2880"/>
          </w:tcPr>
          <w:p>
            <w:r>
              <w:t>Список (`type`, `date_from`, `date_to`, …)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`/availability`</w:t>
            </w:r>
          </w:p>
        </w:tc>
        <w:tc>
          <w:tcPr>
            <w:tcW w:type="dxa" w:w="2880"/>
          </w:tcPr>
          <w:p>
            <w:r>
              <w:t>HR/GPS/sensors по ids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`/{id}/hr`</w:t>
            </w:r>
          </w:p>
        </w:tc>
        <w:tc>
          <w:tcPr>
            <w:tcW w:type="dxa" w:w="2880"/>
          </w:tcPr>
          <w:p>
            <w:r>
              <w:t>Пульс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`/{id}/gps`</w:t>
            </w:r>
          </w:p>
        </w:tc>
        <w:tc>
          <w:tcPr>
            <w:tcW w:type="dxa" w:w="2880"/>
          </w:tcPr>
          <w:p>
            <w:r>
              <w:t>GeoJSON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`/{id}/sensors`</w:t>
            </w:r>
          </w:p>
        </w:tc>
        <w:tc>
          <w:tcPr>
            <w:tcW w:type="dxa" w:w="2880"/>
          </w:tcPr>
          <w:p>
            <w:r>
              <w:t>Ряды для графиков (`downsample`)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`/{id}/points`</w:t>
            </w:r>
          </w:p>
        </w:tc>
        <w:tc>
          <w:tcPr>
            <w:tcW w:type="dxa" w:w="2880"/>
          </w:tcPr>
          <w:p>
            <w:r>
              <w:t>Точки карты (`downsample`)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`/{id}/power`</w:t>
            </w:r>
          </w:p>
        </w:tc>
        <w:tc>
          <w:tcPr>
            <w:tcW w:type="dxa" w:w="2880"/>
          </w:tcPr>
          <w:p>
            <w:r>
              <w:t>Мощность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`/{id}/estimate-power`</w:t>
            </w:r>
          </w:p>
        </w:tc>
        <w:tc>
          <w:tcPr>
            <w:tcW w:type="dxa" w:w="2880"/>
          </w:tcPr>
          <w:p>
            <w:r>
              <w:t>Оценить мощность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`/backfill-power`</w:t>
            </w:r>
          </w:p>
        </w:tc>
        <w:tc>
          <w:tcPr>
            <w:tcW w:type="dxa" w:w="2880"/>
          </w:tcPr>
          <w:p>
            <w:r>
              <w:t>Backfill power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`/zone-time`</w:t>
            </w:r>
          </w:p>
        </w:tc>
        <w:tc>
          <w:tcPr>
            <w:tcW w:type="dxa" w:w="2880"/>
          </w:tcPr>
          <w:p>
            <w:r>
              <w:t>Время в зонах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`/trimp`</w:t>
            </w:r>
          </w:p>
        </w:tc>
        <w:tc>
          <w:tcPr>
            <w:tcW w:type="dxa" w:w="2880"/>
          </w:tcPr>
          <w:p>
            <w:r>
              <w:t>TRIMP по дням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`/{workout_id}/attach-polar`</w:t>
            </w:r>
          </w:p>
        </w:tc>
        <w:tc>
          <w:tcPr>
            <w:tcW w:type="dxa" w:w="2880"/>
          </w:tcPr>
          <w:p>
            <w:r>
              <w:t>Attach Polar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`/{workout_id}`</w:t>
            </w:r>
          </w:p>
        </w:tc>
        <w:tc>
          <w:tcPr>
            <w:tcW w:type="dxa" w:w="2880"/>
          </w:tcPr>
          <w:p>
            <w:r>
              <w:t>Удалить</w:t>
            </w:r>
          </w:p>
        </w:tc>
      </w:tr>
    </w:tbl>
    <w:p/>
    <w:p>
      <w:r>
        <w:t>Списки обогащаются: Polar/FIT → `calories_chest`, `avg_hr`, `duration_sec`. См. [BIKE.md](./BIKE.md).</w:t>
      </w:r>
    </w:p>
    <w:p>
      <w:r>
        <w:t>**`downsample`:** `1` = все точки, `0` = 1 Гц, `N≥2` = каждые N сек (default 2).</w:t>
      </w:r>
    </w:p>
    <w:p>
      <w:pPr>
        <w:pStyle w:val="Heading3"/>
      </w:pPr>
      <w:r>
        <w:t>Мощность</w:t>
      </w:r>
    </w:p>
    <w:p>
      <w:r>
        <w:t>**GET `/{id}/power`** — `WorkoutPowerResponse`: `has_real`, `has_estimated`, `avg_power`, `source` (`real` | `estimated_advanced` | `estimated_basic` | `estimated`), `series` (только real).</w:t>
      </w:r>
    </w:p>
    <w:p>
      <w:r>
        <w:t>**POST `/{id}/estimate-power`** — пересчёт оценки; 400 если уже real.</w:t>
      </w:r>
    </w:p>
    <w:p>
      <w:r>
        <w:t>**POST `/backfill-power`** — body `{ "limit": 500 }` → `{ estimated, skipped, already_had_power }`.</w:t>
      </w:r>
    </w:p>
    <w:p>
      <w:r>
        <w:t>Подробнее: [BIKE.md](./BIKE.md).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Polar `/api/polar`</w:t>
      </w:r>
    </w:p>
    <w:p>
      <w:r>
        <w:t>Токены и очередь pending привязаны к **локальному пользователю** (`X-User-ID` → `polar_tokens.local_user_id`).</w:t>
      </w:r>
    </w:p>
    <w:p>
      <w:r>
        <w:t>OAuth popup из настроек: `GET /api/polar/auth?link_user={id}` (публичный маршрут).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`/status`</w:t>
            </w:r>
          </w:p>
        </w:tc>
        <w:tc>
          <w:tcPr>
            <w:tcW w:type="dxa" w:w="2880"/>
          </w:tcPr>
          <w:p>
            <w:r>
              <w:t>`{ connected, local_user_id, polar_user_id?, … }`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`/auth`</w:t>
            </w:r>
          </w:p>
        </w:tc>
        <w:tc>
          <w:tcPr>
            <w:tcW w:type="dxa" w:w="2880"/>
          </w:tcPr>
          <w:p>
            <w:r>
              <w:t>Редирект на Polar OAuth; query `link_user` (опционально)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`/callback`</w:t>
            </w:r>
          </w:p>
        </w:tc>
        <w:tc>
          <w:tcPr>
            <w:tcW w:type="dxa" w:w="2880"/>
          </w:tcPr>
          <w:p>
            <w:r>
              <w:t>OAuth callback (HTML popup → `postMessage` `polar-auth`)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`/disconnect`</w:t>
            </w:r>
          </w:p>
        </w:tc>
        <w:tc>
          <w:tcPr>
            <w:tcW w:type="dxa" w:w="2880"/>
          </w:tcPr>
          <w:p>
            <w:r>
              <w:t>Удалить токены текущего пользователя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`/pending/list`</w:t>
            </w:r>
          </w:p>
        </w:tc>
        <w:tc>
          <w:tcPr>
            <w:tcW w:type="dxa" w:w="2880"/>
          </w:tcPr>
          <w:p>
            <w:r>
              <w:t>Pending текущего пользователя (`imported=0`)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`/pending/{date}`</w:t>
            </w:r>
          </w:p>
        </w:tc>
        <w:tc>
          <w:tcPr>
            <w:tcW w:type="dxa" w:w="2880"/>
          </w:tcPr>
          <w:p>
            <w:r>
              <w:t>Pending за дату; query `type`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`/pending/manual`</w:t>
            </w:r>
          </w:p>
        </w:tc>
        <w:tc>
          <w:tcPr>
            <w:tcW w:type="dxa" w:w="2880"/>
          </w:tcPr>
          <w:p>
            <w:r>
              <w:t>Удалить upload; query `polar_transaction_id` (`upload:*` only)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Sync `/api/sync`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`/fit`</w:t>
            </w:r>
          </w:p>
        </w:tc>
        <w:tc>
          <w:tcPr>
            <w:tcW w:type="dxa" w:w="2880"/>
          </w:tcPr>
          <w:p>
            <w:r>
              <w:t>FIT import (фон); `?sync=true` — синхронно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`/fit/status/{task_id}`</w:t>
            </w:r>
          </w:p>
        </w:tc>
        <w:tc>
          <w:tcPr>
            <w:tcW w:type="dxa" w:w="2880"/>
          </w:tcPr>
          <w:p>
            <w:r>
              <w:t>Прогресс FIT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`/integrations`</w:t>
            </w:r>
          </w:p>
        </w:tc>
        <w:tc>
          <w:tcPr>
            <w:tcW w:type="dxa" w:w="2880"/>
          </w:tcPr>
          <w:p>
            <w:r>
              <w:t>FIT (синхронно) + Polar fetch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`/polar/fetch`</w:t>
            </w:r>
          </w:p>
        </w:tc>
        <w:tc>
          <w:tcPr>
            <w:tcW w:type="dxa" w:w="2880"/>
          </w:tcPr>
          <w:p>
            <w:r>
              <w:t>Polar AccessLink → pending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`/polar/upload`</w:t>
            </w:r>
          </w:p>
        </w:tc>
        <w:tc>
          <w:tcPr>
            <w:tcW w:type="dxa" w:w="2880"/>
          </w:tcPr>
          <w:p>
            <w:r>
              <w:t>Multipart `.tcx`/`.gpx`/`.fit` → pending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`/health-connect`</w:t>
            </w:r>
          </w:p>
        </w:tc>
        <w:tc>
          <w:tcPr>
            <w:tcW w:type="dxa" w:w="2880"/>
          </w:tcPr>
          <w:p>
            <w:r>
              <w:t>Импорт шагов, веса, калорий с Android Health Connect</w:t>
            </w:r>
          </w:p>
        </w:tc>
      </w:tr>
    </w:tbl>
    <w:p/>
    <w:p>
      <w:r>
        <w:t>**POST `/fit` body (опционально):** `{ "folder": "…", "reimport": false }`</w:t>
      </w:r>
    </w:p>
    <w:p>
      <w:r>
        <w:t>**POST `/polar/upload`:** `multipart/form-data`, поле `file`, max 50 MB.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Auth `/api/auth`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`/me`</w:t>
            </w:r>
          </w:p>
        </w:tc>
        <w:tc>
          <w:tcPr>
            <w:tcW w:type="dxa" w:w="2880"/>
          </w:tcPr>
          <w:p>
            <w:r>
              <w:t>Текущий пользователь (OAuth / `X-User-ID`)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Cloud `/api/cloud`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`/status/yandex`, `/status/google`</w:t>
            </w:r>
          </w:p>
        </w:tc>
        <w:tc>
          <w:tcPr>
            <w:tcW w:type="dxa" w:w="2880"/>
          </w:tcPr>
          <w:p>
            <w:r>
              <w:t>Статус OAuth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`/auto-backup`</w:t>
            </w:r>
          </w:p>
        </w:tc>
        <w:tc>
          <w:tcPr>
            <w:tcW w:type="dxa" w:w="2880"/>
          </w:tcPr>
          <w:p>
            <w:r>
              <w:t>Настройки авто-бэкапа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`/auth/yandex`, `/callback/yandex`</w:t>
            </w:r>
          </w:p>
        </w:tc>
        <w:tc>
          <w:tcPr>
            <w:tcW w:type="dxa" w:w="2880"/>
          </w:tcPr>
          <w:p>
            <w:r>
              <w:t>OAuth Yandex Disk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`/auth/google`, `/callback/google`</w:t>
            </w:r>
          </w:p>
        </w:tc>
        <w:tc>
          <w:tcPr>
            <w:tcW w:type="dxa" w:w="2880"/>
          </w:tcPr>
          <w:p>
            <w:r>
              <w:t>OAuth Google Drive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`/backup`, `/backup/google`, `/backup/auto`</w:t>
            </w:r>
          </w:p>
        </w:tc>
        <w:tc>
          <w:tcPr>
            <w:tcW w:type="dxa" w:w="2880"/>
          </w:tcPr>
          <w:p>
            <w:r>
              <w:t>Создать бэкап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`/backup/list`, `/backup/remote-status`</w:t>
            </w:r>
          </w:p>
        </w:tc>
        <w:tc>
          <w:tcPr>
            <w:tcW w:type="dxa" w:w="2880"/>
          </w:tcPr>
          <w:p>
            <w:r>
              <w:t>Список / статус на облаке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`/backup/restore`, `/sync`</w:t>
            </w:r>
          </w:p>
        </w:tc>
        <w:tc>
          <w:tcPr>
            <w:tcW w:type="dxa" w:w="2880"/>
          </w:tcPr>
          <w:p>
            <w:r>
              <w:t>Восстановление БД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`/revoke/yandex`, `/revoke/google`</w:t>
            </w:r>
          </w:p>
        </w:tc>
        <w:tc>
          <w:tcPr>
            <w:tcW w:type="dxa" w:w="2880"/>
          </w:tcPr>
          <w:p>
            <w:r>
              <w:t>Отключить облако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User `/api/user`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`/profile`</w:t>
            </w:r>
          </w:p>
        </w:tc>
        <w:tc>
          <w:tcPr>
            <w:tcW w:type="dxa" w:w="2880"/>
          </w:tcPr>
          <w:p>
            <w:r>
              <w:t>Профиль (`sex`, `units_system`, зоны HR, `fit_folder_path`, …)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`/nutrition-settings`</w:t>
            </w:r>
          </w:p>
        </w:tc>
        <w:tc>
          <w:tcPr>
            <w:tcW w:type="dxa" w:w="2880"/>
          </w:tcPr>
          <w:p>
            <w:r>
              <w:t>Нормы г/кг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`/calibration-factor`</w:t>
            </w:r>
          </w:p>
        </w:tc>
        <w:tc>
          <w:tcPr>
            <w:tcW w:type="dxa" w:w="2880"/>
          </w:tcPr>
          <w:p>
            <w:r>
              <w:t>Коэффициент калибровки калорий браслета (`factor`, `last_calibration_date`, `calibration_stale`)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`/recalculate-calibration`</w:t>
            </w:r>
          </w:p>
        </w:tc>
        <w:tc>
          <w:tcPr>
            <w:tcW w:type="dxa" w:w="2880"/>
          </w:tcPr>
          <w:p>
            <w:r>
              <w:t>Пересчёт коэффициента за N дней (`?days=14&amp;phase=cut`)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`/calculate-level`</w:t>
            </w:r>
          </w:p>
        </w:tc>
        <w:tc>
          <w:tcPr>
            <w:tcW w:type="dxa" w:w="2880"/>
          </w:tcPr>
          <w:p>
            <w:r>
              <w:t>BMR/TDEE без сохранения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`/integration-settings`</w:t>
            </w:r>
          </w:p>
        </w:tc>
        <w:tc>
          <w:tcPr>
            <w:tcW w:type="dxa" w:w="2880"/>
          </w:tcPr>
          <w:p>
            <w:r>
              <w:t>FIT-папка, облако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`/analytics-settings`</w:t>
            </w:r>
          </w:p>
        </w:tc>
        <w:tc>
          <w:tcPr>
            <w:tcW w:type="dxa" w:w="2880"/>
          </w:tcPr>
          <w:p>
            <w:r>
              <w:t>Разминка в аналитике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`/bike-settings`</w:t>
            </w:r>
          </w:p>
        </w:tc>
        <w:tc>
          <w:tcPr>
            <w:tcW w:type="dxa" w:w="2880"/>
          </w:tcPr>
          <w:p>
            <w:r>
              <w:t>Параметры велосипеда</w:t>
            </w:r>
          </w:p>
        </w:tc>
      </w:tr>
    </w:tbl>
    <w:p/>
    <w:p>
      <w:pPr>
        <w:ind w:left="360"/>
      </w:pPr>
      <w:r>
        <w:t>`units_system`, тема и скрытие блоков — в **`/profile`**, не отдельный `/interface-settings`.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Body `/api/body`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`/latest`, `/summary`, `/genetic-limit`, `/metrics`, `/metrics/weekly`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`/metrics`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`/metrics/{date}`</w:t>
            </w:r>
          </w:p>
        </w:tc>
      </w:tr>
    </w:tbl>
    <w:p/>
    <w:p>
      <w:pPr>
        <w:pStyle w:val="Heading2"/>
      </w:pPr>
      <w:r>
        <w:t>Weight `/api/weight`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GET/POST</w:t>
            </w:r>
          </w:p>
        </w:tc>
        <w:tc>
          <w:tcPr>
            <w:tcW w:type="dxa" w:w="4320"/>
          </w:tcPr>
          <w:p>
            <w:r>
              <w:t>`/daily`</w:t>
            </w:r>
          </w:p>
        </w:tc>
      </w:tr>
    </w:tbl>
    <w:p/>
    <w:p>
      <w:pPr>
        <w:pStyle w:val="Heading2"/>
      </w:pPr>
      <w:r>
        <w:t>Steps `/api/steps`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`/history`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Food `/api/food`</w:t>
      </w:r>
    </w:p>
    <w:p>
      <w:r>
        <w:t>См. [NUTRITION.md](./NUTRITION.md). Основное: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GET/POST</w:t>
            </w:r>
          </w:p>
        </w:tc>
        <w:tc>
          <w:tcPr>
            <w:tcW w:type="dxa" w:w="4320"/>
          </w:tcPr>
          <w:p>
            <w:r>
              <w:t>`/products`, `/composite`</w:t>
            </w:r>
          </w:p>
        </w:tc>
      </w:tr>
      <w:tr>
        <w:tc>
          <w:tcPr>
            <w:tcW w:type="dxa" w:w="4320"/>
          </w:tcPr>
          <w:p>
            <w:r>
              <w:t>PUT</w:t>
            </w:r>
          </w:p>
        </w:tc>
        <w:tc>
          <w:tcPr>
            <w:tcW w:type="dxa" w:w="4320"/>
          </w:tcPr>
          <w:p>
            <w:r>
              <w:t>`/products/{product_id}` — простой продукт</w:t>
            </w:r>
          </w:p>
        </w:tc>
      </w:tr>
    </w:tbl>
    <w:p/>
    <w:p>
      <w:r>
        <w:t>Поле **`is_alcohol`** (`boolean`, в БД `INTEGER` 0/1) у продукта: калории учитываются в дневном балансе, белки/жиры/углеводы — нет; при создании/обновлении не проверяется расхождение ккал с формулой 4/9/4. Тело `POST /products`: `name`, `protein`, `fat`, `carbs`, `calories?`, `is_alcohol?`. При расхождении ккал и макросов &amp;gt;10% без `is_alcohol` — **400** с подсказкой отметить алкоголь.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`/entries`, `/entries/{id}`, `/entries/week`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`/goals/{date}`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`/templates`, `/meal-plans`, …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`/micros/week/{date}`</w:t>
            </w:r>
          </w:p>
        </w:tc>
        <w:tc>
          <w:tcPr>
            <w:tcW w:type="dxa" w:w="2880"/>
          </w:tcPr>
          <w:p>
            <w:r>
              <w:t>Микронутриенты за неделю (`phase`) — [NUTRITION.md](./NUTRITION.md)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`/micros/day/{date}`</w:t>
            </w:r>
          </w:p>
        </w:tc>
        <w:tc>
          <w:tcPr>
            <w:tcW w:type="dxa" w:w="2880"/>
          </w:tcPr>
          <w:p>
            <w:r>
              <w:t>Микронутриенты за день</w:t>
            </w:r>
          </w:p>
        </w:tc>
      </w:tr>
      <w:tr>
        <w:tc>
          <w:tcPr>
            <w:tcW w:type="dxa" w:w="2880"/>
          </w:tcPr>
          <w:p>
            <w:r>
              <w:t>GET/PUT</w:t>
            </w:r>
          </w:p>
        </w:tc>
        <w:tc>
          <w:tcPr>
            <w:tcW w:type="dxa" w:w="2880"/>
          </w:tcPr>
          <w:p>
            <w:r>
              <w:t>`/micros/goals`</w:t>
            </w:r>
          </w:p>
        </w:tc>
        <w:tc>
          <w:tcPr>
            <w:tcW w:type="dxa" w:w="2880"/>
          </w:tcPr>
          <w:p>
            <w:r>
              <w:t>Суточные нормы микронутриентов</w:t>
            </w:r>
          </w:p>
        </w:tc>
      </w:tr>
    </w:tbl>
    <w:p/>
    <w:p>
      <w:r>
        <w:t>`PUT /products/{id}` и `POST /products` / `POST /composite` поддерживают поля микронутриентов на 100 г (опционально).</w:t>
      </w:r>
    </w:p>
    <w:p>
      <w:r>
        <w:t>Поле **`external_id`** — штрихкод Open Food Facts (8–14 цифр). Уникален в справочнике; при дубликате **409** `Product with this barcode already exists`.</w:t>
      </w:r>
    </w:p>
    <w:p>
      <w:pPr>
        <w:pStyle w:val="Heading3"/>
      </w:pPr>
      <w:r>
        <w:t>Open Food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`/openfoodfacts/by-barcode?barcode=`</w:t>
            </w:r>
          </w:p>
        </w:tc>
        <w:tc>
          <w:tcPr>
            <w:tcW w:type="dxa" w:w="2880"/>
          </w:tcPr>
          <w:p>
            <w:r>
              <w:t>Поиск по штрихкоду: сначала `food_products.external_id`, затем кэш `openfoodfacts_cache`, затем API OFF (~1 req/s)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`/openfoodfacts/search?query=`</w:t>
            </w:r>
          </w:p>
        </w:tc>
        <w:tc>
          <w:tcPr>
            <w:tcW w:type="dxa" w:w="2880"/>
          </w:tcPr>
          <w:p>
            <w:r>
              <w:t>Поиск по названию (кэш → API), до 20 вариантов; параллельно `local_matches` из справочника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`/openfoodfacts/contribute`</w:t>
            </w:r>
          </w:p>
        </w:tc>
        <w:tc>
          <w:tcPr>
            <w:tcW w:type="dxa" w:w="2880"/>
          </w:tcPr>
          <w:p>
            <w:r>
              <w:t>Отправка продукта в Open Food Facts (мобильный/десктоп)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`/openfoodfacts/contribute/status`</w:t>
            </w:r>
          </w:p>
        </w:tc>
        <w:tc>
          <w:tcPr>
            <w:tcW w:type="dxa" w:w="2880"/>
          </w:tcPr>
          <w:p>
            <w:r>
              <w:t>Статус последней отправки</w:t>
            </w:r>
          </w:p>
        </w:tc>
      </w:tr>
    </w:tbl>
    <w:p/>
    <w:p>
      <w:r>
        <w:t>Ответ **`/by-barcode`**: `found`, `source` (`local` \| `cache` \| `api` \| `none`), `preview` (поля для формы), `existing_product` (если уже в БД), `local_name_matches`, `message` (если не найден).</w:t>
      </w:r>
    </w:p>
    <w:p>
      <w:r>
        <w:t>Ответ **`/search`**: `found`, `source`, `items[]` (превью), `local_matches`, `message`.</w:t>
      </w:r>
    </w:p>
    <w:p>
      <w:r>
        <w:t>Превью (`OpenFoodFactsPreview`): `name`, `external_id`, `brand`, `image_url`, БЖУ, `fiber_g`, `calories`, микронутриенты на 100 г.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Nutrition `/api/nutrition` (сушка / набор, прогноз)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`/snapshot` — вес и % жира</w:t>
            </w:r>
          </w:p>
        </w:tc>
      </w:tr>
      <w:tr>
        <w:tc>
          <w:tcPr>
            <w:tcW w:type="dxa" w:w="4320"/>
          </w:tcPr>
          <w:p>
            <w:r>
              <w:t>GET/POST</w:t>
            </w:r>
          </w:p>
        </w:tc>
        <w:tc>
          <w:tcPr>
            <w:tcW w:type="dxa" w:w="4320"/>
          </w:tcPr>
          <w:p>
            <w:r>
              <w:t>`/plan/{phase}`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`/cut/forecast`, `/bulk/forecast`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`/analytics/progress`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`/cut/deficit-control` — лимит дефицита ккал/кг жира (7 дней)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`/bulk/gain-control` — цель набора г/неделю vs текущий профицит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`/forecast` — линейный прогноз (набор и сушка без динамики); тело: `phase`, `target_weight_kg`, `target_body_fat_percent?`, `prefer_chest_workout?`, `target_bulk_grams_per_week?`, `balance_period?`, `persist_plan?`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`/forecast/dynamic` — **сушка**: пошаговый прогноз с лимитом дефицита `max_deficit_per_kg_fat × текущий_жир_кг`</w:t>
            </w:r>
          </w:p>
        </w:tc>
      </w:tr>
    </w:tbl>
    <w:p/>
    <w:p>
      <w:pPr>
        <w:pStyle w:val="Heading3"/>
      </w:pPr>
      <w:r>
        <w:t>POST `/forecast/dynamic` (сушка)</w:t>
      </w:r>
    </w:p>
    <w:p>
      <w:r>
        <w:t>Тело (`DynamicForecastRequest`):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Поле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`phase`</w:t>
            </w:r>
          </w:p>
        </w:tc>
        <w:tc>
          <w:tcPr>
            <w:tcW w:type="dxa" w:w="2160"/>
          </w:tcPr>
          <w:p>
            <w:r>
              <w:t>`"cut"`</w:t>
            </w:r>
          </w:p>
        </w:tc>
        <w:tc>
          <w:tcPr>
            <w:tcW w:type="dxa" w:w="2160"/>
          </w:tcPr>
          <w:p>
            <w:r>
              <w:t>только сушка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`target_weight_kg`</w:t>
            </w:r>
          </w:p>
        </w:tc>
        <w:tc>
          <w:tcPr>
            <w:tcW w:type="dxa" w:w="2160"/>
          </w:tcPr>
          <w:p>
            <w:r>
              <w:t>number?</w:t>
            </w:r>
          </w:p>
        </w:tc>
        <w:tc>
          <w:tcPr>
            <w:tcW w:type="dxa" w:w="2160"/>
          </w:tcPr>
          <w:p>
            <w:r>
              <w:t>целевой вес (хотя бы одно из двух целей обязательно)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`target_body_fat_percent`</w:t>
            </w:r>
          </w:p>
        </w:tc>
        <w:tc>
          <w:tcPr>
            <w:tcW w:type="dxa" w:w="2160"/>
          </w:tcPr>
          <w:p>
            <w:r>
              <w:t>number?</w:t>
            </w:r>
          </w:p>
        </w:tc>
        <w:tc>
          <w:tcPr>
            <w:tcW w:type="dxa" w:w="2160"/>
          </w:tcPr>
          <w:p>
            <w:r>
              <w:t>целевой % жира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`prefer_chest_workout`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приоритет пульсометра в расходе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`balance_period`</w:t>
            </w:r>
          </w:p>
        </w:tc>
        <w:tc>
          <w:tcPr>
            <w:tcW w:type="dxa" w:w="2160"/>
          </w:tcPr>
          <w:p>
            <w:r>
              <w:t>`previous_week` \</w:t>
            </w:r>
          </w:p>
        </w:tc>
        <w:tc>
          <w:tcPr>
            <w:tcW w:type="dxa" w:w="2160"/>
          </w:tcPr>
          <w:p>
            <w:r>
              <w:t>`rolling_7`</w:t>
            </w:r>
          </w:p>
        </w:tc>
        <w:tc>
          <w:tcPr>
            <w:tcW w:type="dxa" w:w="2160"/>
          </w:tcPr>
          <w:p>
            <w:r>
              <w:t>период для среднего дефицита</w:t>
            </w:r>
          </w:p>
        </w:tc>
      </w:tr>
      <w:tr>
        <w:tc>
          <w:tcPr>
            <w:tcW w:type="dxa" w:w="2160"/>
          </w:tcPr>
          <w:p>
            <w:r>
              <w:t>`persist_plan`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сохранить цель и дату в `nutrition_plan`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`max_deficit_per_kg_fat`</w:t>
            </w:r>
          </w:p>
        </w:tc>
        <w:tc>
          <w:tcPr>
            <w:tcW w:type="dxa" w:w="2160"/>
          </w:tcPr>
          <w:p>
            <w:r>
              <w:t>number?</w:t>
            </w:r>
          </w:p>
        </w:tc>
        <w:tc>
          <w:tcPr>
            <w:tcW w:type="dxa" w:w="2160"/>
          </w:tcPr>
          <w:p>
            <w:r>
              <w:t>лимит ккал/кг жира/день (иначе из профиля, по умолчанию 35)</w:t>
            </w:r>
          </w:p>
        </w:tc>
        <w:tc>
          <w:tcPr>
            <w:tcW w:type="dxa" w:w="2160"/>
          </w:tcPr>
          <w:p/>
        </w:tc>
      </w:tr>
    </w:tbl>
    <w:p/>
    <w:p>
      <w:r>
        <w:t>Логика (`nutrition_service.calculate_dynamic_cut_forecast`):</w:t>
      </w:r>
    </w:p>
    <w:p>
      <w:r>
        <w:t>1. Сухая масса фиксируется от текущих веса и % жира.</w:t>
      </w:r>
    </w:p>
    <w:p>
      <w:r>
        <w:t>2. Целевой жир (кг): из пары вес+% жира, или вес при неизменной сухой массе, или % при неизменной сухой массе.</w:t>
      </w:r>
    </w:p>
    <w:p>
      <w:r>
        <w:t>3. Каждую неделю: `effective_deficit = min(фактический_дефицит, max_deficit_per_kg_fat × текущий_жир_кг)`, потеря жира `effective_deficit × 7 / 7700`, вес = сухая масса + жир.</w:t>
      </w:r>
    </w:p>
    <w:p>
      <w:r>
        <w:t>4. Срок — число недель до `target_fat_kg` (макс. 52, флаг `approximate`).</w:t>
      </w:r>
    </w:p>
    <w:p>
      <w:r>
        <w:t>Ответ (дополнительно к полям линейного прогноза): `model: "dynamic_cut"`, `weeks_log[]`, `linear_weeks_to_target`, `weeks_longer_than_linear`, `deficit_warning`, `deficit_over_limit_now`, `dynamic_explanation`, `approximate`.</w:t>
      </w:r>
    </w:p>
    <w:p>
      <w:r>
        <w:t>Ошибки **400**: нет дефицита за период; цель недостижима без потери мышц (в т.ч. вес ниже ~3% жира при сохранении сухой массы); дефицит выше **физиологического предела** (см. ниже) — `detail` может быть объектом с `message`, `deficit_status: "danger"`, `recommended_additional_calories`.</w:t>
      </w:r>
    </w:p>
    <w:p>
      <w:pPr>
        <w:pStyle w:val="Heading3"/>
      </w:pPr>
      <w:r>
        <w:t>Физиологический предел дефицита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 по умолчанию</w:t>
            </w:r>
          </w:p>
        </w:tc>
        <w:tc>
          <w:tcPr>
            <w:tcW w:type="dxa" w:w="2880"/>
          </w:tcPr>
          <w:p>
            <w:r>
              <w:t>Где хранится</w:t>
            </w:r>
          </w:p>
        </w:tc>
      </w:tr>
      <w:tr>
        <w:tc>
          <w:tcPr>
            <w:tcW w:type="dxa" w:w="2880"/>
          </w:tcPr>
          <w:p>
            <w:r>
              <w:t>Безопасный лимит (рекомендация)</w:t>
            </w:r>
          </w:p>
        </w:tc>
        <w:tc>
          <w:tcPr>
            <w:tcW w:type="dxa" w:w="2880"/>
          </w:tcPr>
          <w:p>
            <w:r>
              <w:t>**35** ккал/кг жира/день</w:t>
            </w:r>
          </w:p>
        </w:tc>
        <w:tc>
          <w:tcPr>
            <w:tcW w:type="dxa" w:w="2880"/>
          </w:tcPr>
          <w:p>
            <w:r>
              <w:t>`user_profile.max_deficit_per_kg_fat`</w:t>
            </w:r>
          </w:p>
        </w:tc>
      </w:tr>
      <w:tr>
        <w:tc>
          <w:tcPr>
            <w:tcW w:type="dxa" w:w="2880"/>
          </w:tcPr>
          <w:p>
            <w:r>
              <w:t>Физиологический предел (жёсткий)</w:t>
            </w:r>
          </w:p>
        </w:tc>
        <w:tc>
          <w:tcPr>
            <w:tcW w:type="dxa" w:w="2880"/>
          </w:tcPr>
          <w:p>
            <w:r>
              <w:t>**70** ккал/кг жира/день</w:t>
            </w:r>
          </w:p>
        </w:tc>
        <w:tc>
          <w:tcPr>
            <w:tcW w:type="dxa" w:w="2880"/>
          </w:tcPr>
          <w:p>
            <w:r>
              <w:t>`user_profile.max_physiological_deficit_per_kg_fat`</w:t>
            </w:r>
          </w:p>
        </w:tc>
      </w:tr>
    </w:tbl>
    <w:p/>
    <w:p>
      <w:r>
        <w:t>На каждой неделе прогноза: `deficit_limit_safe = 35 × жир_кг`, `deficit_limit_physiological = 70 × жир_кг`, `effective_deficit = min(фактический_дефицит, физиологический_лимит)`.</w:t>
      </w:r>
    </w:p>
    <w:p>
      <w:r>
        <w:t>**Зоны (`deficit_status`):**</w:t>
      </w:r>
    </w:p>
    <w:p>
      <w:pPr>
        <w:pStyle w:val="ListBullet"/>
      </w:pPr>
      <w:r>
        <w:t>`safe` — дефицит ≤ безопасного лимита; прогноз строится.</w:t>
      </w:r>
    </w:p>
    <w:p>
      <w:pPr>
        <w:pStyle w:val="ListBullet"/>
      </w:pPr>
      <w:r>
        <w:t>`warning` — дефицит между 35 и 70 ккал/кг жира; прогноз строится, в ответе `deficit_warning_message` и `recommended_additional_calories` (сколько ккал/день добавить до safe).</w:t>
      </w:r>
    </w:p>
    <w:p>
      <w:pPr>
        <w:pStyle w:val="ListBullet"/>
      </w:pPr>
      <w:r>
        <w:t>`danger` — дефицит &gt; 70 ккал/кг жира; прогноз **не** строится, **400** с рекомендацией увеличить калорийность (пример: жир 30 кг, дефицит 2500 → лимит 2100 → +400 ккал/день).</w:t>
      </w:r>
    </w:p>
    <w:p>
      <w:r>
        <w:t>Поля профиля (`POST /api/user/profile`): `max_deficit_per_kg_fat` (35), `max_physiological_deficit_per_kg_fat` (70, опционально 50–100), `target_bulk_grams_per_week` (300), `use_chest_strap_priority` (true).</w:t>
      </w:r>
    </w:p>
    <w:p>
      <w:r>
        <w:t>Старый URL `/cut-bulk` во фронтенде редиректит на `/food?phase=cut`.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Analytics `/api/analytics`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`/calories`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`/daily-bracelet-calories` — калории браслета за день (`from`/`to`, POST: `date`, `total_calories`)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`/daily-expenditure` — BMR + TEF + скорректированная активность (`date`, `phase`, `prefer_chest`, `bracelet_calories?`). Формула: `браслет × calibration_factor − Σчасы + Σ(пульсометр или часы при отсутствии пульсометра)`. Коэффициент — `GET /api/user/calibration-factor`. Поля: `has_fallback`, `fallback_used_for[]` (тренировки без `calories_chest`)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`/daily-expenditure/week` — неделя (`anchor_date`, `phase`, `prefer_chest`)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`/workout-expenditure`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`/ctl`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`/genetic-potential`</w:t>
            </w:r>
          </w:p>
        </w:tc>
        <w:tc>
          <w:tcPr>
            <w:tcW w:type="dxa" w:w="2880"/>
          </w:tcPr>
          <w:p>
            <w:r>
              <w:t>legacy</w:t>
            </w:r>
          </w:p>
        </w:tc>
      </w:tr>
    </w:tbl>
    <w:p/>
    <w:p>
      <w:r>
        <w:t>1ПМ-графики — в `/api/strength` (`/1rm-chart`, `/progress/{exercise}`).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Stretching `/api/stretching`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GET/POST/PUT/DELETE</w:t>
            </w:r>
          </w:p>
        </w:tc>
        <w:tc>
          <w:tcPr>
            <w:tcW w:type="dxa" w:w="4320"/>
          </w:tcPr>
          <w:p>
            <w:r>
              <w:t>`/exercises`, `/exercises/{id}`</w:t>
            </w:r>
          </w:p>
        </w:tc>
      </w:tr>
      <w:tr>
        <w:tc>
          <w:tcPr>
            <w:tcW w:type="dxa" w:w="4320"/>
          </w:tcPr>
          <w:p>
            <w:r>
              <w:t>GET/POST/PUT/DELETE</w:t>
            </w:r>
          </w:p>
        </w:tc>
        <w:tc>
          <w:tcPr>
            <w:tcW w:type="dxa" w:w="4320"/>
          </w:tcPr>
          <w:p>
            <w:r>
              <w:t>`/presets`, `/presets/{id}`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`/presets/{id}/archive`, `/restore`</w:t>
            </w:r>
          </w:p>
        </w:tc>
      </w:tr>
      <w:tr>
        <w:tc>
          <w:tcPr>
            <w:tcW w:type="dxa" w:w="4320"/>
          </w:tcPr>
          <w:p>
            <w:r>
              <w:t>GET/POST/DELETE</w:t>
            </w:r>
          </w:p>
        </w:tc>
        <w:tc>
          <w:tcPr>
            <w:tcW w:type="dxa" w:w="4320"/>
          </w:tcPr>
          <w:p>
            <w:r>
              <w:t>`/log`, `/log/{log_id}`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`/activity`</w:t>
            </w:r>
          </w:p>
        </w:tc>
      </w:tr>
    </w:tbl>
    <w:p/>
    <w:p>
      <w:r>
        <w:t>См. [STRETCHING.md](./STRETCHING.md).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Menstrual cycle `/api/menstrual-cycle`</w:t>
      </w:r>
    </w:p>
    <w:p>
      <w:r>
        <w:t>Требует `sex=female` в профиле.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GET/POST</w:t>
            </w:r>
          </w:p>
        </w:tc>
        <w:tc>
          <w:tcPr>
            <w:tcW w:type="dxa" w:w="4320"/>
          </w:tcPr>
          <w:p>
            <w:r>
              <w:t>`/settings`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`/log`, `/phases`, `/impact`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`/log`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`/log/{day}`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Health</w:t>
      </w:r>
    </w:p>
    <w:p>
      <w:r>
        <w:t>`GET /api/health` → `{ status, database, food_products_count, … }`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Frontend →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Prefix</w:t>
            </w:r>
          </w:p>
        </w:tc>
      </w:tr>
      <w:tr>
        <w:tc>
          <w:tcPr>
            <w:tcW w:type="dxa" w:w="4320"/>
          </w:tcPr>
          <w:p>
            <w:r>
              <w:t>`api/strength.ts`</w:t>
            </w:r>
          </w:p>
        </w:tc>
        <w:tc>
          <w:tcPr>
            <w:tcW w:type="dxa" w:w="4320"/>
          </w:tcPr>
          <w:p>
            <w:r>
              <w:t>`/strength`</w:t>
            </w:r>
          </w:p>
        </w:tc>
      </w:tr>
      <w:tr>
        <w:tc>
          <w:tcPr>
            <w:tcW w:type="dxa" w:w="4320"/>
          </w:tcPr>
          <w:p>
            <w:r>
              <w:t>`api/cardio.ts`</w:t>
            </w:r>
          </w:p>
        </w:tc>
        <w:tc>
          <w:tcPr>
            <w:tcW w:type="dxa" w:w="4320"/>
          </w:tcPr>
          <w:p>
            <w:r>
              <w:t>`/cardio`</w:t>
            </w:r>
          </w:p>
        </w:tc>
      </w:tr>
      <w:tr>
        <w:tc>
          <w:tcPr>
            <w:tcW w:type="dxa" w:w="4320"/>
          </w:tcPr>
          <w:p>
            <w:r>
              <w:t>`api/polar.ts`</w:t>
            </w:r>
          </w:p>
        </w:tc>
        <w:tc>
          <w:tcPr>
            <w:tcW w:type="dxa" w:w="4320"/>
          </w:tcPr>
          <w:p>
            <w:r>
              <w:t>`/polar`</w:t>
            </w:r>
          </w:p>
        </w:tc>
      </w:tr>
      <w:tr>
        <w:tc>
          <w:tcPr>
            <w:tcW w:type="dxa" w:w="4320"/>
          </w:tcPr>
          <w:p>
            <w:r>
              <w:t>`api/sync.ts`</w:t>
            </w:r>
          </w:p>
        </w:tc>
        <w:tc>
          <w:tcPr>
            <w:tcW w:type="dxa" w:w="4320"/>
          </w:tcPr>
          <w:p>
            <w:r>
              <w:t>`/sync`</w:t>
            </w:r>
          </w:p>
        </w:tc>
      </w:tr>
      <w:tr>
        <w:tc>
          <w:tcPr>
            <w:tcW w:type="dxa" w:w="4320"/>
          </w:tcPr>
          <w:p>
            <w:r>
              <w:t>`api/presets.ts`</w:t>
            </w:r>
          </w:p>
        </w:tc>
        <w:tc>
          <w:tcPr>
            <w:tcW w:type="dxa" w:w="4320"/>
          </w:tcPr>
          <w:p>
            <w:r>
              <w:t>`/presets`</w:t>
            </w:r>
          </w:p>
        </w:tc>
      </w:tr>
      <w:tr>
        <w:tc>
          <w:tcPr>
            <w:tcW w:type="dxa" w:w="4320"/>
          </w:tcPr>
          <w:p>
            <w:r>
              <w:t>`api/food.ts`</w:t>
            </w:r>
          </w:p>
        </w:tc>
        <w:tc>
          <w:tcPr>
            <w:tcW w:type="dxa" w:w="4320"/>
          </w:tcPr>
          <w:p>
            <w:r>
              <w:t>`/food`</w:t>
            </w:r>
          </w:p>
        </w:tc>
      </w:tr>
      <w:tr>
        <w:tc>
          <w:tcPr>
            <w:tcW w:type="dxa" w:w="4320"/>
          </w:tcPr>
          <w:p>
            <w:r>
              <w:t>`api/user.ts`</w:t>
            </w:r>
          </w:p>
        </w:tc>
        <w:tc>
          <w:tcPr>
            <w:tcW w:type="dxa" w:w="4320"/>
          </w:tcPr>
          <w:p>
            <w:r>
              <w:t>`/user`</w:t>
            </w:r>
          </w:p>
        </w:tc>
      </w:tr>
      <w:tr>
        <w:tc>
          <w:tcPr>
            <w:tcW w:type="dxa" w:w="4320"/>
          </w:tcPr>
          <w:p>
            <w:r>
              <w:t>`api/stretching.ts`</w:t>
            </w:r>
          </w:p>
        </w:tc>
        <w:tc>
          <w:tcPr>
            <w:tcW w:type="dxa" w:w="4320"/>
          </w:tcPr>
          <w:p>
            <w:r>
              <w:t>`/stretching`</w:t>
            </w:r>
          </w:p>
        </w:tc>
      </w:tr>
      <w:tr>
        <w:tc>
          <w:tcPr>
            <w:tcW w:type="dxa" w:w="4320"/>
          </w:tcPr>
          <w:p>
            <w:r>
              <w:t>`api/menstrualCycle.ts`</w:t>
            </w:r>
          </w:p>
        </w:tc>
        <w:tc>
          <w:tcPr>
            <w:tcW w:type="dxa" w:w="4320"/>
          </w:tcPr>
          <w:p>
            <w:r>
              <w:t>`/menstrual-cycle`</w:t>
            </w:r>
          </w:p>
        </w:tc>
      </w:tr>
      <w:tr>
        <w:tc>
          <w:tcPr>
            <w:tcW w:type="dxa" w:w="4320"/>
          </w:tcPr>
          <w:p>
            <w:r>
              <w:t>`api/cutBulk.ts`</w:t>
            </w:r>
          </w:p>
        </w:tc>
        <w:tc>
          <w:tcPr>
            <w:tcW w:type="dxa" w:w="4320"/>
          </w:tcPr>
          <w:p>
            <w:r>
              <w:t>`/nutrition` (десктоп; префикс `/api/cut-bulk` на backend — алиас)</w:t>
            </w:r>
          </w:p>
        </w:tc>
      </w:tr>
      <w:tr>
        <w:tc>
          <w:tcPr>
            <w:tcW w:type="dxa" w:w="4320"/>
          </w:tcPr>
          <w:p>
            <w:r>
              <w:t>`api/analytics.ts`</w:t>
            </w:r>
          </w:p>
        </w:tc>
        <w:tc>
          <w:tcPr>
            <w:tcW w:type="dxa" w:w="4320"/>
          </w:tcPr>
          <w:p>
            <w:r>
              <w:t>`/analytics`</w:t>
            </w:r>
          </w:p>
        </w:tc>
      </w:tr>
    </w:tbl>
    <w:p/>
    <w:p>
      <w:r>
        <w:t>Клиент: `frontend/src/api/client.ts`, proxy в `vite.config.ts`.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DATABASE.md</w:t>
      </w:r>
    </w:p>
    <w:p>
      <w:r>
        <w:t>Схема данных **MyHealthDashboard**.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`workouts.db`</w:t>
            </w:r>
          </w:p>
        </w:tc>
        <w:tc>
          <w:tcPr>
            <w:tcW w:type="dxa" w:w="4320"/>
          </w:tcPr>
          <w:p>
            <w:r>
              <w:t>Основные таблицы тренировок, профиль, Polar pending</w:t>
            </w:r>
          </w:p>
        </w:tc>
      </w:tr>
      <w:tr>
        <w:tc>
          <w:tcPr>
            <w:tcW w:type="dxa" w:w="4320"/>
          </w:tcPr>
          <w:p>
            <w:r>
              <w:t>`shared.db`</w:t>
            </w:r>
          </w:p>
        </w:tc>
        <w:tc>
          <w:tcPr>
            <w:tcW w:type="dxa" w:w="4320"/>
          </w:tcPr>
          <w:p>
            <w:r>
              <w:t>ATTACH как schema `shared`: продукты, растяжка, справочники шин</w:t>
            </w:r>
          </w:p>
        </w:tc>
      </w:tr>
    </w:tbl>
    <w:p/>
    <w:p>
      <w:r>
        <w:t>Путь: `C:\Users\brett\Desktop\MyHealthDashboard\workouts.db`</w:t>
      </w:r>
    </w:p>
    <w:p>
      <w:r>
        <w:t>Миграции: `database/migrations.py` → `ensure_db_schema()` (при старте API).</w:t>
      </w:r>
    </w:p>
    <w:p>
      <w:r>
        <w:t>Дополнительно в packaged/desktop: `repair_shared_schema()` — idempotent-добавление legacy-колонок в `shared.db`.</w:t>
      </w:r>
    </w:p>
    <w:p>
      <w:r>
        <w:t>Текущая версия схемы: **44** миграций (`_SCHEMA_MIGRATIONS` в `database/migrations.py`). Ключевые: v20 `is_alcohol`, v21 `daily_bracelet_calories`, v24 `fiber_g`, v33 микронутриенты, v34 Open Food Facts, v37 `users`, v38 `images_json`, v44 Polar per-user.</w:t>
      </w:r>
    </w:p>
    <w:p>
      <w:r>
        <w:t>**Десктоп (Forma):** файлы БД в `%APPDATA%\Forma\` (`FORMA_DATA_DIR`), не в корне репозитория.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ER-диаграмма (основные связи)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Тренировки</w:t>
      </w:r>
    </w:p>
    <w:p>
      <w:pPr>
        <w:pStyle w:val="Heading3"/>
      </w:pPr>
      <w:r>
        <w:t>`strength_workouts`</w:t>
      </w:r>
    </w:p>
    <w:p>
      <w:r>
        <w:t>Силовые подходы (одна строка = один подход).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`date`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YYYY-MM-DD</w:t>
            </w:r>
          </w:p>
        </w:tc>
      </w:tr>
      <w:tr>
        <w:tc>
          <w:tcPr>
            <w:tcW w:type="dxa" w:w="2880"/>
          </w:tcPr>
          <w:p>
            <w:r>
              <w:t>`exercise`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Название упражнения</w:t>
            </w:r>
          </w:p>
        </w:tc>
      </w:tr>
      <w:tr>
        <w:tc>
          <w:tcPr>
            <w:tcW w:type="dxa" w:w="2880"/>
          </w:tcPr>
          <w:p>
            <w:r>
              <w:t>`set_number`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Номер подхода</w:t>
            </w:r>
          </w:p>
        </w:tc>
      </w:tr>
      <w:tr>
        <w:tc>
          <w:tcPr>
            <w:tcW w:type="dxa" w:w="2880"/>
          </w:tcPr>
          <w:p>
            <w:r>
              <w:t>`weight`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Вес, кг</w:t>
            </w:r>
          </w:p>
        </w:tc>
      </w:tr>
      <w:tr>
        <w:tc>
          <w:tcPr>
            <w:tcW w:type="dxa" w:w="2880"/>
          </w:tcPr>
          <w:p>
            <w:r>
              <w:t>`reps`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Повторения</w:t>
            </w:r>
          </w:p>
        </w:tc>
      </w:tr>
      <w:tr>
        <w:tc>
          <w:tcPr>
            <w:tcW w:type="dxa" w:w="2880"/>
          </w:tcPr>
          <w:p>
            <w:r>
              <w:t>`notes`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`workout_title`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Тип тренировки</w:t>
            </w:r>
          </w:p>
        </w:tc>
      </w:tr>
      <w:tr>
        <w:tc>
          <w:tcPr>
            <w:tcW w:type="dxa" w:w="2880"/>
          </w:tcPr>
          <w:p>
            <w:r>
              <w:t>`preset_id`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FK → `workout_presets` (опционально)</w:t>
            </w:r>
          </w:p>
        </w:tc>
      </w:tr>
      <w:tr>
        <w:tc>
          <w:tcPr>
            <w:tcW w:type="dxa" w:w="2880"/>
          </w:tcPr>
          <w:p>
            <w:r>
              <w:t>`order_index`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Порядок подхода в сессии (1…N при `POST /workout` с `sets[]`)</w:t>
            </w:r>
          </w:p>
        </w:tc>
      </w:tr>
      <w:tr>
        <w:tc>
          <w:tcPr>
            <w:tcW w:type="dxa" w:w="2880"/>
          </w:tcPr>
          <w:p>
            <w:r>
              <w:t>`is_circuit`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1 — круговая/чередующаяся схема подходов</w:t>
            </w:r>
          </w:p>
        </w:tc>
      </w:tr>
      <w:tr>
        <w:tc>
          <w:tcPr>
            <w:tcW w:type="dxa" w:w="2880"/>
          </w:tcPr>
          <w:p>
            <w:r>
              <w:t>`avg_hr`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Средний пульс</w:t>
            </w:r>
          </w:p>
        </w:tc>
      </w:tr>
      <w:tr>
        <w:tc>
          <w:tcPr>
            <w:tcW w:type="dxa" w:w="2880"/>
          </w:tcPr>
          <w:p>
            <w:r>
              <w:t>`calories_chest`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Калории (грудной датчик)</w:t>
            </w:r>
          </w:p>
        </w:tc>
      </w:tr>
      <w:tr>
        <w:tc>
          <w:tcPr>
            <w:tcW w:type="dxa" w:w="2880"/>
          </w:tcPr>
          <w:p>
            <w:r>
              <w:t>`calories_watch`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Калории (часы)</w:t>
            </w:r>
          </w:p>
        </w:tc>
      </w:tr>
      <w:tr>
        <w:tc>
          <w:tcPr>
            <w:tcW w:type="dxa" w:w="2880"/>
          </w:tcPr>
          <w:p>
            <w:r>
              <w:t>`calories_hr`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Калории по пульсу</w:t>
            </w:r>
          </w:p>
        </w:tc>
      </w:tr>
      <w:tr>
        <w:tc>
          <w:tcPr>
            <w:tcW w:type="dxa" w:w="2880"/>
          </w:tcPr>
          <w:p>
            <w:r>
              <w:t>`epley_1rm`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Расчётный 1ПМ</w:t>
            </w:r>
          </w:p>
        </w:tc>
      </w:tr>
    </w:tbl>
    <w:p/>
    <w:p>
      <w:r>
        <w:t>**UNIQUE:** `(date, exercise, set_number)`</w:t>
      </w:r>
    </w:p>
    <w:p>
      <w:r>
        <w:t>Создаётся в `import_workouts.init_db()`, расширяется миграциями.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`cardio_workouts`</w:t>
      </w:r>
    </w:p>
    <w:p>
      <w:r>
        <w:t>Кардио-тренировки (вело, бег, бассейн).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`date`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`type`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`bike`, `run`, `swim`, …</w:t>
            </w:r>
          </w:p>
        </w:tc>
      </w:tr>
      <w:tr>
        <w:tc>
          <w:tcPr>
            <w:tcW w:type="dxa" w:w="2880"/>
          </w:tcPr>
          <w:p>
            <w:r>
              <w:t>`distance_km`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`duration_sec`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`avg_hr`, `max_hr`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`calories`, `calories_chest`, `calories_watch`, `calories_hr`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`trimp`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Edwards TRIMP</w:t>
            </w:r>
          </w:p>
        </w:tc>
      </w:tr>
      <w:tr>
        <w:tc>
          <w:tcPr>
            <w:tcW w:type="dxa" w:w="2880"/>
          </w:tcPr>
          <w:p>
            <w:r>
              <w:t>`start_time`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ISO datetime (FIT) или NULL (Excel/manual)</w:t>
            </w:r>
          </w:p>
        </w:tc>
      </w:tr>
      <w:tr>
        <w:tc>
          <w:tcPr>
            <w:tcW w:type="dxa" w:w="2880"/>
          </w:tcPr>
          <w:p>
            <w:r>
              <w:t>`avg_speed_kmh`, `max_speed_kmh`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`avg_power`, `max_power`, `avg_cadence`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`has_power_data`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1 — данные датчика</w:t>
            </w:r>
          </w:p>
        </w:tc>
      </w:tr>
      <w:tr>
        <w:tc>
          <w:tcPr>
            <w:tcW w:type="dxa" w:w="2880"/>
          </w:tcPr>
          <w:p>
            <w:r>
              <w:t>`avg_power_watts`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Средняя мощность (датчик)</w:t>
            </w:r>
          </w:p>
        </w:tc>
      </w:tr>
      <w:tr>
        <w:tc>
          <w:tcPr>
            <w:tcW w:type="dxa" w:w="2880"/>
          </w:tcPr>
          <w:p>
            <w:r>
              <w:t>`estimated_avg_power_watts`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Оценочная средняя мощность (Вт)</w:t>
            </w:r>
          </w:p>
        </w:tc>
      </w:tr>
      <w:tr>
        <w:tc>
          <w:tcPr>
            <w:tcW w:type="dxa" w:w="2880"/>
          </w:tcPr>
          <w:p>
            <w:r>
              <w:t>`power_source`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`real`, `estimated_advanced`, `estimated_basic`, `estimated` (legacy) или NULL</w:t>
            </w:r>
          </w:p>
        </w:tc>
      </w:tr>
      <w:tr>
        <w:tc>
          <w:tcPr>
            <w:tcW w:type="dxa" w:w="2880"/>
          </w:tcPr>
          <w:p>
            <w:r>
              <w:t>`swolf`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Бассейн</w:t>
            </w:r>
          </w:p>
        </w:tc>
      </w:tr>
      <w:tr>
        <w:tc>
          <w:tcPr>
            <w:tcW w:type="dxa" w:w="2880"/>
          </w:tcPr>
          <w:p>
            <w:r>
              <w:t>`data_source`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`excel`, `fit_coospo`, `manual`, `polar_historical` (через attach/import)</w:t>
            </w:r>
          </w:p>
        </w:tc>
      </w:tr>
    </w:tbl>
    <w:p/>
    <w:p>
      <w:r>
        <w:t>**Уникальность:** partial indexes — FIT по `(type, start_time)`, Excel/manual по `(date, type)` где `start_time IS NULL`.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`workout_heart_rate`</w:t>
      </w:r>
    </w:p>
    <w:p>
      <w:r>
        <w:t>Посекундный пульс кардио и силовых (FIT, Polar attach).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Поле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`id`</w:t>
            </w:r>
          </w:p>
        </w:tc>
        <w:tc>
          <w:tcPr>
            <w:tcW w:type="dxa" w:w="2160"/>
          </w:tcPr>
          <w:p>
            <w:r>
              <w:t>INTEGER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`cardio_workout_id`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 → `cardio_workouts.id` или `strength_workouts.id`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`elapsed_sec`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Секунды от старта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`heart_rate`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уд/мин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`distance_m`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Опционально (FIT)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`source_type`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`cardio` (default) \</w:t>
            </w:r>
          </w:p>
        </w:tc>
        <w:tc>
          <w:tcPr>
            <w:tcW w:type="dxa" w:w="2160"/>
          </w:tcPr>
          <w:p>
            <w:r>
              <w:t>`strength`</w:t>
            </w:r>
          </w:p>
        </w:tc>
      </w:tr>
    </w:tbl>
    <w:p/>
    <w:p>
      <w:r>
        <w:t>Индекс: `(cardio_workout_id, elapsed_sec)`.</w:t>
      </w:r>
    </w:p>
    <w:p>
      <w:r>
        <w:t>Средний пульс и **длительность** для списков могут вычисляться из этой таблицы при отсутствии скalar-полей (`hr_stats_for_workout` в `cardio_service.py`).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`polar_pending_workouts`</w:t>
      </w:r>
    </w:p>
    <w:p>
      <w:r>
        <w:t>Очередь тренировок Polar до attach к записям в дашборде.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`polar_transaction_id`</w:t>
            </w:r>
          </w:p>
        </w:tc>
        <w:tc>
          <w:tcPr>
            <w:tcW w:type="dxa" w:w="2880"/>
          </w:tcPr>
          <w:p>
            <w:r>
              <w:t>TEXT UNIQUE</w:t>
            </w:r>
          </w:p>
        </w:tc>
        <w:tc>
          <w:tcPr>
            <w:tcW w:type="dxa" w:w="2880"/>
          </w:tcPr>
          <w:p>
            <w:r>
              <w:t>ID Polar или `upload:{sha256}` для ручной загрузки</w:t>
            </w:r>
          </w:p>
        </w:tc>
      </w:tr>
      <w:tr>
        <w:tc>
          <w:tcPr>
            <w:tcW w:type="dxa" w:w="2880"/>
          </w:tcPr>
          <w:p>
            <w:r>
              <w:t>`date`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YYYY-MM-DD</w:t>
            </w:r>
          </w:p>
        </w:tc>
      </w:tr>
      <w:tr>
        <w:tc>
          <w:tcPr>
            <w:tcW w:type="dxa" w:w="2880"/>
          </w:tcPr>
          <w:p>
            <w:r>
              <w:t>`type`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`бег`, `вело`, `бассейн`, `силовая`</w:t>
            </w:r>
          </w:p>
        </w:tc>
      </w:tr>
      <w:tr>
        <w:tc>
          <w:tcPr>
            <w:tcW w:type="dxa" w:w="2880"/>
          </w:tcPr>
          <w:p>
            <w:r>
              <w:t>`duration_sec`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`distance_km`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`calories`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Ккал с пульсометра</w:t>
            </w:r>
          </w:p>
        </w:tc>
      </w:tr>
      <w:tr>
        <w:tc>
          <w:tcPr>
            <w:tcW w:type="dxa" w:w="2880"/>
          </w:tcPr>
          <w:p>
            <w:r>
              <w:t>`avg_hr`, `max_hr`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`raw_data`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JSON (AccessLink или parsed upload)</w:t>
            </w:r>
          </w:p>
        </w:tc>
      </w:tr>
      <w:tr>
        <w:tc>
          <w:tcPr>
            <w:tcW w:type="dxa" w:w="2880"/>
          </w:tcPr>
          <w:p>
            <w:r>
              <w:t>`imported`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0 — в очереди; 1 — attach выполнен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`polar_tokens`</w:t>
      </w:r>
    </w:p>
    <w:p>
      <w:r>
        <w:t>OAuth-токены Polar AccessLink (refresh/access).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`gps_tracks`</w:t>
      </w:r>
    </w:p>
    <w:p>
      <w:r>
        <w:t>GPS-треки (JSON GeoJSON-like).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Тип</w:t>
            </w:r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INTEGER PK</w:t>
            </w:r>
          </w:p>
        </w:tc>
      </w:tr>
      <w:tr>
        <w:tc>
          <w:tcPr>
            <w:tcW w:type="dxa" w:w="4320"/>
          </w:tcPr>
          <w:p>
            <w:r>
              <w:t>`source`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`activity_date`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`file_name`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`track_data`</w:t>
            </w:r>
          </w:p>
        </w:tc>
        <w:tc>
          <w:tcPr>
            <w:tcW w:type="dxa" w:w="4320"/>
          </w:tcPr>
          <w:p>
            <w:r>
              <w:t>TEXT (JSON)</w:t>
            </w:r>
          </w:p>
        </w:tc>
      </w:tr>
      <w:tr>
        <w:tc>
          <w:tcPr>
            <w:tcW w:type="dxa" w:w="4320"/>
          </w:tcPr>
          <w:p>
            <w:r>
              <w:t>`cardio_workout_id`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`created_at`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r>
        <w:t>**UNIQUE:** `(source, activity_date, file_name)`</w:t>
      </w:r>
    </w:p>
    <w:p>
      <w:r>
        <w:t>GeoJSON в `track_data`: `FeatureCollection` / `LineString` с `properties` — массивы `elapsed_sec`, `speed_kmh`, `cadence`, `elevation_m`, `temperature_c`, `heart_rate`, `distance_m` (см. `utils/bike_track.py`).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`workout_sensors`</w:t>
      </w:r>
    </w:p>
    <w:p>
      <w:r>
        <w:t>Посекундные датчики FIT (заполняется `fit_importer.py`).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`cardio_workout_id`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FK → `cardio_workouts`</w:t>
            </w:r>
          </w:p>
        </w:tc>
      </w:tr>
      <w:tr>
        <w:tc>
          <w:tcPr>
            <w:tcW w:type="dxa" w:w="2880"/>
          </w:tcPr>
          <w:p>
            <w:r>
              <w:t>`elapsed_sec`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Секунды от старта</w:t>
            </w:r>
          </w:p>
        </w:tc>
      </w:tr>
      <w:tr>
        <w:tc>
          <w:tcPr>
            <w:tcW w:type="dxa" w:w="2880"/>
          </w:tcPr>
          <w:p>
            <w:r>
              <w:t>`speed_kmh`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`cadence`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`elevation_m`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`temperature_c`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`power_watts`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Мощность (FIT или оценка)</w:t>
            </w:r>
          </w:p>
        </w:tc>
      </w:tr>
    </w:tbl>
    <w:p/>
    <w:p>
      <w:r>
        <w:t>**Индекс:** `(cardio_workout_id, elapsed_sec)`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`imported_files`</w:t>
      </w:r>
    </w:p>
    <w:p>
      <w:r>
        <w:t>Учёт импортированных FIT-файлов.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Тип</w:t>
            </w:r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INTEGER PK</w:t>
            </w:r>
          </w:p>
        </w:tc>
      </w:tr>
      <w:tr>
        <w:tc>
          <w:tcPr>
            <w:tcW w:type="dxa" w:w="4320"/>
          </w:tcPr>
          <w:p>
            <w:r>
              <w:t>`file_name`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`source`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`imported_at`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r>
        <w:t>**UNIQUE:** `(file_name, source)`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Упражнения и шаблоны</w:t>
      </w:r>
    </w:p>
    <w:p>
      <w:pPr>
        <w:pStyle w:val="Heading3"/>
      </w:pPr>
      <w:r>
        <w:t>`workout_exercise_template`</w:t>
      </w:r>
    </w:p>
    <w:p>
      <w:r>
        <w:t>Исторические шаблоны упражнений по типу тренировки.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Тип</w:t>
            </w:r>
          </w:p>
        </w:tc>
      </w:tr>
      <w:tr>
        <w:tc>
          <w:tcPr>
            <w:tcW w:type="dxa" w:w="4320"/>
          </w:tcPr>
          <w:p>
            <w:r>
              <w:t>`workout_title`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`effective_from`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`sort_order`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`exercise`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r>
        <w:t>**PK:** `(workout_title, effective_from, exercise)`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`exercise_sets` / `exercise_set_items`</w:t>
      </w:r>
    </w:p>
    <w:p>
      <w:r>
        <w:t>Наборы упражнений для редактора (версионирование по датам).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`exercise_sets`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INTEGER PK</w:t>
            </w:r>
          </w:p>
        </w:tc>
      </w:tr>
      <w:tr>
        <w:tc>
          <w:tcPr>
            <w:tcW w:type="dxa" w:w="4320"/>
          </w:tcPr>
          <w:p>
            <w:r>
              <w:t>`workout_type`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`set_name`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`effective_from`, `effective_to`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`is_default`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`exercise_set_items`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INTEGER PK</w:t>
            </w:r>
          </w:p>
        </w:tc>
      </w:tr>
      <w:tr>
        <w:tc>
          <w:tcPr>
            <w:tcW w:type="dxa" w:w="4320"/>
          </w:tcPr>
          <w:p>
            <w:r>
              <w:t>`set_id`</w:t>
            </w:r>
          </w:p>
        </w:tc>
        <w:tc>
          <w:tcPr>
            <w:tcW w:type="dxa" w:w="4320"/>
          </w:tcPr>
          <w:p>
            <w:r>
              <w:t>FK → `exercise_sets`</w:t>
            </w:r>
          </w:p>
        </w:tc>
      </w:tr>
      <w:tr>
        <w:tc>
          <w:tcPr>
            <w:tcW w:type="dxa" w:w="4320"/>
          </w:tcPr>
          <w:p>
            <w:r>
              <w:t>`exercise_order`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`exercise_name`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`workout_presets` / `preset_exercises`</w:t>
      </w:r>
    </w:p>
    <w:p>
      <w:r>
        <w:t>**Пресеты типов силовых тренировок** — вкладки истории и prefill формы ввода. Подробнее: [WORKOUT_PRESETS.md](./WORKOUT_PRESETS.md).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`workout_presets`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INTEGER PK</w:t>
            </w:r>
          </w:p>
        </w:tc>
      </w:tr>
      <w:tr>
        <w:tc>
          <w:tcPr>
            <w:tcW w:type="dxa" w:w="4320"/>
          </w:tcPr>
          <w:p>
            <w:r>
              <w:t>`user_id`</w:t>
            </w:r>
          </w:p>
        </w:tc>
        <w:tc>
          <w:tcPr>
            <w:tcW w:type="dxa" w:w="4320"/>
          </w:tcPr>
          <w:p>
            <w:r>
              <w:t>INTEGER (default 1)</w:t>
            </w:r>
          </w:p>
        </w:tc>
      </w:tr>
      <w:tr>
        <w:tc>
          <w:tcPr>
            <w:tcW w:type="dxa" w:w="4320"/>
          </w:tcPr>
          <w:p>
            <w:r>
              <w:t>`name`</w:t>
            </w:r>
          </w:p>
        </w:tc>
        <w:tc>
          <w:tcPr>
            <w:tcW w:type="dxa" w:w="4320"/>
          </w:tcPr>
          <w:p>
            <w:r>
              <w:t>TEXT NOT NULL</w:t>
            </w:r>
          </w:p>
        </w:tc>
      </w:tr>
      <w:tr>
        <w:tc>
          <w:tcPr>
            <w:tcW w:type="dxa" w:w="4320"/>
          </w:tcPr>
          <w:p>
            <w:r>
              <w:t>`is_active`</w:t>
            </w:r>
          </w:p>
        </w:tc>
        <w:tc>
          <w:tcPr>
            <w:tcW w:type="dxa" w:w="4320"/>
          </w:tcPr>
          <w:p>
            <w:r>
              <w:t>INTEGER (1 = вкладка в UI)</w:t>
            </w:r>
          </w:p>
        </w:tc>
      </w:tr>
      <w:tr>
        <w:tc>
          <w:tcPr>
            <w:tcW w:type="dxa" w:w="4320"/>
          </w:tcPr>
          <w:p>
            <w:r>
              <w:t>`sort_order`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`created_at`, `updated_at`</w:t>
            </w:r>
          </w:p>
        </w:tc>
        <w:tc>
          <w:tcPr>
            <w:tcW w:type="dxa" w:w="4320"/>
          </w:tcPr>
          <w:p>
            <w:r>
              <w:t>TIMESTAMP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`preset_exercises`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INTEGER PK</w:t>
            </w:r>
          </w:p>
        </w:tc>
      </w:tr>
      <w:tr>
        <w:tc>
          <w:tcPr>
            <w:tcW w:type="dxa" w:w="4320"/>
          </w:tcPr>
          <w:p>
            <w:r>
              <w:t>`preset_id`</w:t>
            </w:r>
          </w:p>
        </w:tc>
        <w:tc>
          <w:tcPr>
            <w:tcW w:type="dxa" w:w="4320"/>
          </w:tcPr>
          <w:p>
            <w:r>
              <w:t>FK → `workout_presets` ON DELETE CASCADE</w:t>
            </w:r>
          </w:p>
        </w:tc>
      </w:tr>
      <w:tr>
        <w:tc>
          <w:tcPr>
            <w:tcW w:type="dxa" w:w="4320"/>
          </w:tcPr>
          <w:p>
            <w:r>
              <w:t>`exercise_name`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`exercise_order`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`default_sets`</w:t>
            </w:r>
          </w:p>
        </w:tc>
        <w:tc>
          <w:tcPr>
            <w:tcW w:type="dxa" w:w="4320"/>
          </w:tcPr>
          <w:p>
            <w:r>
              <w:t>INTEGER (default 4)</w:t>
            </w:r>
          </w:p>
        </w:tc>
      </w:tr>
      <w:tr>
        <w:tc>
          <w:tcPr>
            <w:tcW w:type="dxa" w:w="4320"/>
          </w:tcPr>
          <w:p>
            <w:r>
              <w:t>`default_reps`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`default_weight`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`notes`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r>
        <w:t>**Сид:** при первой миграции — из `WORKOUT_EXERCISES` (`utils/constants.py`).</w:t>
      </w:r>
    </w:p>
    <w:p>
      <w:r>
        <w:t>**Миграция истории:** `strength_workouts.preset_id` ← `workout_title`; неизвестные → пресет «Другое».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`cardio_type_settings`</w:t>
      </w:r>
    </w:p>
    <w:p>
      <w:r>
        <w:t>**Настройки вкладок кардио** (бассейн, вело, бег) — архивация и порядок на странице «Тренировки». Миграция: `_ensure_cardio_type_settings_schema()` в `database/migrations.py`.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`type`</w:t>
            </w:r>
          </w:p>
        </w:tc>
        <w:tc>
          <w:tcPr>
            <w:tcW w:type="dxa" w:w="2880"/>
          </w:tcPr>
          <w:p>
            <w:r>
              <w:t>TEXT PK</w:t>
            </w:r>
          </w:p>
        </w:tc>
        <w:tc>
          <w:tcPr>
            <w:tcW w:type="dxa" w:w="2880"/>
          </w:tcPr>
          <w:p>
            <w:r>
              <w:t>`бассейн`, `вело`, `бег`</w:t>
            </w:r>
          </w:p>
        </w:tc>
      </w:tr>
      <w:tr>
        <w:tc>
          <w:tcPr>
            <w:tcW w:type="dxa" w:w="2880"/>
          </w:tcPr>
          <w:p>
            <w:r>
              <w:t>`is_active`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1 — вкладка в UI; 0 — архив (история доступна read-only)</w:t>
            </w:r>
          </w:p>
        </w:tc>
      </w:tr>
      <w:tr>
        <w:tc>
          <w:tcPr>
            <w:tcW w:type="dxa" w:w="2880"/>
          </w:tcPr>
          <w:p>
            <w:r>
              <w:t>`sort_order`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Порядок вкладок</w:t>
            </w:r>
          </w:p>
        </w:tc>
      </w:tr>
      <w:tr>
        <w:tc>
          <w:tcPr>
            <w:tcW w:type="dxa" w:w="2880"/>
          </w:tcPr>
          <w:p>
            <w:r>
              <w:t>`updated_at`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**Сид:** три типа из `TAB_CARDIO_TYPES` (`backend/services/cardio_type_service.py`).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Тело и вес</w:t>
      </w:r>
    </w:p>
    <w:p>
      <w:pPr>
        <w:pStyle w:val="Heading3"/>
      </w:pPr>
      <w:r>
        <w:t>`body_metrics`</w:t>
      </w:r>
    </w:p>
    <w:p>
      <w:r>
        <w:t>Замеры тела (динамический набор колонок из `BODY_METRICS_FIELDS`).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`date`</w:t>
            </w:r>
          </w:p>
        </w:tc>
        <w:tc>
          <w:tcPr>
            <w:tcW w:type="dxa" w:w="2880"/>
          </w:tcPr>
          <w:p>
            <w:r>
              <w:t>TEXT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`weight_kg`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`body_fat_percent`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`muscle_mass_kg`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`chest_cm`, `bicep_cm`, …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Объёмы</w:t>
            </w:r>
          </w:p>
        </w:tc>
      </w:tr>
      <w:tr>
        <w:tc>
          <w:tcPr>
            <w:tcW w:type="dxa" w:w="2880"/>
          </w:tcPr>
          <w:p>
            <w:r>
              <w:t>`chest_avg_cm`, …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Производные средние</w:t>
            </w:r>
          </w:p>
        </w:tc>
      </w:tr>
    </w:tbl>
    <w:p/>
    <w:p>
      <w:r>
        <w:t>Полный список колонок — `import_workouts.BODY_METRICS_FIELDS`.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`daily_weight`</w:t>
      </w:r>
    </w:p>
    <w:p>
      <w:r>
        <w:t>Ежедневный вес (упрощённая таблица для графиков и BMR).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Тип</w:t>
            </w:r>
          </w:p>
        </w:tc>
      </w:tr>
      <w:tr>
        <w:tc>
          <w:tcPr>
            <w:tcW w:type="dxa" w:w="4320"/>
          </w:tcPr>
          <w:p>
            <w:r>
              <w:t>`date`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`weight_kg`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`body_fat_percent`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</w:tbl>
    <w:p/>
    <w:p>
      <w:r>
        <w:t>Синхронизируется с `body_metrics` при сохранении через API.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Питание</w:t>
      </w:r>
    </w:p>
    <w:p>
      <w:pPr>
        <w:pStyle w:val="Heading3"/>
      </w:pPr>
      <w:r>
        <w:t>`food_products`</w:t>
      </w:r>
    </w:p>
    <w:p>
      <w:r>
        <w:t>Единый справочник продуктов на 100 г (без привязки к фазе cut/bulk).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`name`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**UNIQUE** — одно имя на весь справочник</w:t>
            </w:r>
          </w:p>
        </w:tc>
      </w:tr>
      <w:tr>
        <w:tc>
          <w:tcPr>
            <w:tcW w:type="dxa" w:w="2880"/>
          </w:tcPr>
          <w:p>
            <w:r>
              <w:t>`protein`, `fat`, `carbs`, `calories`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На 100 г</w:t>
            </w:r>
          </w:p>
        </w:tc>
      </w:tr>
      <w:tr>
        <w:tc>
          <w:tcPr>
            <w:tcW w:type="dxa" w:w="2880"/>
          </w:tcPr>
          <w:p>
            <w:r>
              <w:t>`fiber_g`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Клетчатка на 100 г (миграция v24, default 0)</w:t>
            </w:r>
          </w:p>
        </w:tc>
      </w:tr>
      <w:tr>
        <w:tc>
          <w:tcPr>
            <w:tcW w:type="dxa" w:w="2880"/>
          </w:tcPr>
          <w:p>
            <w:r>
              <w:t>`unit`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По умолчанию `'g'`</w:t>
            </w:r>
          </w:p>
        </w:tc>
      </w:tr>
      <w:tr>
        <w:tc>
          <w:tcPr>
            <w:tcW w:type="dxa" w:w="2880"/>
          </w:tcPr>
          <w:p>
            <w:r>
              <w:t>`is_composite`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0 — простой; 1 — многосоставное блюдо</w:t>
            </w:r>
          </w:p>
        </w:tc>
      </w:tr>
      <w:tr>
        <w:tc>
          <w:tcPr>
            <w:tcW w:type="dxa" w:w="2880"/>
          </w:tcPr>
          <w:p>
            <w:r>
              <w:t>`is_alcohol`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Алкоголь: калории в дневнике, без БЖУ/клетчатки (v20)</w:t>
            </w:r>
          </w:p>
        </w:tc>
      </w:tr>
      <w:tr>
        <w:tc>
          <w:tcPr>
            <w:tcW w:type="dxa" w:w="2880"/>
          </w:tcPr>
          <w:p>
            <w:r>
              <w:t>`external_id`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Штрихкод Open Food Facts (v34); UNIQUE в shared</w:t>
            </w:r>
          </w:p>
        </w:tc>
      </w:tr>
      <w:tr>
        <w:tc>
          <w:tcPr>
            <w:tcW w:type="dxa" w:w="2880"/>
          </w:tcPr>
          <w:p>
            <w:r>
              <w:t>`vitamin_c_mg`, `vitamin_d_mcg`, `vitamin_b12_mcg`, …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9 микронутриентов на 100 г (миграция **v33**)</w:t>
            </w:r>
          </w:p>
        </w:tc>
      </w:tr>
    </w:tbl>
    <w:p/>
    <w:p>
      <w:r>
        <w:t>Справочник ключей: `utils/micro_nutrients.py` (`MICRO_NUTRIENTS`, `DEFAULT_MICRO_GOALS`).</w:t>
      </w:r>
    </w:p>
    <w:p>
      <w:r>
        <w:t>В `user_profile`: `micro_goals_json` — суточные нормы (JSON), редактируются через `GET/PUT /api/food/micros/goals`.</w:t>
      </w:r>
    </w:p>
    <w:p>
      <w:r>
        <w:t>Миграция `_ensure_food_products_unified_schema()` объединяет дубликаты «Сушка» / «Массонабор», удаляет колонку `phase`.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`food_product_components`</w:t>
      </w:r>
    </w:p>
    <w:p>
      <w:r>
        <w:t>Состав многосоставных продуктов.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Тип</w:t>
            </w:r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INTEGER PK</w:t>
            </w:r>
          </w:p>
        </w:tc>
      </w:tr>
      <w:tr>
        <w:tc>
          <w:tcPr>
            <w:tcW w:type="dxa" w:w="4320"/>
          </w:tcPr>
          <w:p>
            <w:r>
              <w:t>`product_id`</w:t>
            </w:r>
          </w:p>
        </w:tc>
        <w:tc>
          <w:tcPr>
            <w:tcW w:type="dxa" w:w="4320"/>
          </w:tcPr>
          <w:p>
            <w:r>
              <w:t>FK → `food_products`</w:t>
            </w:r>
          </w:p>
        </w:tc>
      </w:tr>
      <w:tr>
        <w:tc>
          <w:tcPr>
            <w:tcW w:type="dxa" w:w="4320"/>
          </w:tcPr>
          <w:p>
            <w:r>
              <w:t>`component_product_id`</w:t>
            </w:r>
          </w:p>
        </w:tc>
        <w:tc>
          <w:tcPr>
            <w:tcW w:type="dxa" w:w="4320"/>
          </w:tcPr>
          <w:p>
            <w:r>
              <w:t>FK → `food_products`</w:t>
            </w:r>
          </w:p>
        </w:tc>
      </w:tr>
      <w:tr>
        <w:tc>
          <w:tcPr>
            <w:tcW w:type="dxa" w:w="4320"/>
          </w:tcPr>
          <w:p>
            <w:r>
              <w:t>`quantity`</w:t>
            </w:r>
          </w:p>
        </w:tc>
        <w:tc>
          <w:tcPr>
            <w:tcW w:type="dxa" w:w="4320"/>
          </w:tcPr>
          <w:p>
            <w:r>
              <w:t>REAL (г)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`food_entries`</w:t>
      </w:r>
    </w:p>
    <w:p>
      <w:r>
        <w:t>Записи дневника питания.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`date`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`phase`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`product_id`</w:t>
            </w:r>
          </w:p>
        </w:tc>
        <w:tc>
          <w:tcPr>
            <w:tcW w:type="dxa" w:w="2880"/>
          </w:tcPr>
          <w:p>
            <w:r>
              <w:t>FK → `food_products`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`quantity`</w:t>
            </w:r>
          </w:p>
        </w:tc>
        <w:tc>
          <w:tcPr>
            <w:tcW w:type="dxa" w:w="2880"/>
          </w:tcPr>
          <w:p>
            <w:r>
              <w:t>REAL (г)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`meal_type`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`notes`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`protein_per100`, `fat_per100`, `carbs_per100`, `calories_per100`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Снимок макросов при добавлении из шаблона</w:t>
            </w:r>
          </w:p>
        </w:tc>
      </w:tr>
    </w:tbl>
    <w:p/>
    <w:p>
      <w:r>
        <w:t>**Index:** `(phase, date)`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`daily_nutrition_goals`</w:t>
      </w:r>
    </w:p>
    <w:p>
      <w:r>
        <w:t>Дневные нормы БЖУ.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Тип</w:t>
            </w:r>
          </w:p>
        </w:tc>
      </w:tr>
      <w:tr>
        <w:tc>
          <w:tcPr>
            <w:tcW w:type="dxa" w:w="4320"/>
          </w:tcPr>
          <w:p>
            <w:r>
              <w:t>`date`, `phase`</w:t>
            </w:r>
          </w:p>
        </w:tc>
        <w:tc>
          <w:tcPr>
            <w:tcW w:type="dxa" w:w="4320"/>
          </w:tcPr>
          <w:p>
            <w:r>
              <w:t>TEXT (PK составной)</w:t>
            </w:r>
          </w:p>
        </w:tc>
      </w:tr>
      <w:tr>
        <w:tc>
          <w:tcPr>
            <w:tcW w:type="dxa" w:w="4320"/>
          </w:tcPr>
          <w:p>
            <w:r>
              <w:t>`protein_goal`, `fat_goal`, `carbs_goal`, `calories_goal`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`meal_templates` / `meal_template_items`</w:t>
      </w:r>
    </w:p>
    <w:p>
      <w:r>
        <w:t>Шаблоны приёмов пищи (из Excel).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`meal_templates`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INTEGER PK</w:t>
            </w:r>
          </w:p>
        </w:tc>
      </w:tr>
      <w:tr>
        <w:tc>
          <w:tcPr>
            <w:tcW w:type="dxa" w:w="4320"/>
          </w:tcPr>
          <w:p>
            <w:r>
              <w:t>`name`</w:t>
            </w:r>
          </w:p>
        </w:tc>
        <w:tc>
          <w:tcPr>
            <w:tcW w:type="dxa" w:w="4320"/>
          </w:tcPr>
          <w:p>
            <w:r>
              <w:t>TEXT UNIQUE</w:t>
            </w:r>
          </w:p>
        </w:tc>
      </w:tr>
      <w:tr>
        <w:tc>
          <w:tcPr>
            <w:tcW w:type="dxa" w:w="4320"/>
          </w:tcPr>
          <w:p>
            <w:r>
              <w:t>`meal_type`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`phase`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`source`</w:t>
            </w:r>
          </w:p>
        </w:tc>
        <w:tc>
          <w:tcPr>
            <w:tcW w:type="dxa" w:w="4320"/>
          </w:tcPr>
          <w:p>
            <w:r>
              <w:t>TEXT (лист Excel)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`meal_template_items`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`template_id`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`product_id`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`quantity`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`protein`, `fat`, `carbs`, `calories`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Макросы строки (если отличаются от справочника)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`daily_meal_plans` / `daily_meal_plan_templates`</w:t>
      </w:r>
    </w:p>
    <w:p>
      <w:r>
        <w:t>Недельные рационы («Стандартная сушка» и т.д.).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`daily_meal_plans`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`id`, `name` UNIQUE, `phase`, `description`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`daily_meal_plan_templates`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`plan_id`, `template_id`, `sort_order`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`nutrition_plan`</w:t>
      </w:r>
    </w:p>
    <w:p>
      <w:r>
        <w:t>План сушки/набора (целевой вес, дефицит/профицит).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Тип</w:t>
            </w:r>
          </w:p>
        </w:tc>
      </w:tr>
      <w:tr>
        <w:tc>
          <w:tcPr>
            <w:tcW w:type="dxa" w:w="4320"/>
          </w:tcPr>
          <w:p>
            <w:r>
              <w:t>`phase`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`target_fat_percent`, `target_weight_kg`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`deficit_calories`, `surplus_calories`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`gain_rate_kg_per_week`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`target_date`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Пользователи и Polar (multi-profile)</w:t>
      </w:r>
    </w:p>
    <w:p>
      <w:pPr>
        <w:pStyle w:val="Heading3"/>
      </w:pPr>
      <w:r>
        <w:t>`users` (v37)</w:t>
      </w:r>
    </w:p>
    <w:p>
      <w:r>
        <w:t>Локальные профили для OAuth и `X-User-ID`.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`username`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Отображаемое имя</w:t>
            </w:r>
          </w:p>
        </w:tc>
      </w:tr>
      <w:tr>
        <w:tc>
          <w:tcPr>
            <w:tcW w:type="dxa" w:w="2880"/>
          </w:tcPr>
          <w:p>
            <w:r>
              <w:t>`cloud_provider`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`yandex`, `google`, `local`, …</w:t>
            </w:r>
          </w:p>
        </w:tc>
      </w:tr>
      <w:tr>
        <w:tc>
          <w:tcPr>
            <w:tcW w:type="dxa" w:w="2880"/>
          </w:tcPr>
          <w:p>
            <w:r>
              <w:t>`cloud_user_id`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ID в облаке</w:t>
            </w:r>
          </w:p>
        </w:tc>
      </w:tr>
      <w:tr>
        <w:tc>
          <w:tcPr>
            <w:tcW w:type="dxa" w:w="2880"/>
          </w:tcPr>
          <w:p>
            <w:r>
              <w:t>`display_email`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`last_sync`, `created_at`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**UNIQUE:** `(cloud_provider, cloud_user_id)`. Сид: `id=1` admin/local.</w:t>
      </w:r>
    </w:p>
    <w:p>
      <w:pPr>
        <w:pStyle w:val="Heading3"/>
      </w:pPr>
      <w:r>
        <w:t>`polar_tokens` / `polar_pending_workouts`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`polar_tokens.local_user_id`</w:t>
            </w:r>
          </w:p>
        </w:tc>
        <w:tc>
          <w:tcPr>
            <w:tcW w:type="dxa" w:w="4320"/>
          </w:tcPr>
          <w:p>
            <w:r>
              <w:t>FK → `users.id` (v44)</w:t>
            </w:r>
          </w:p>
        </w:tc>
      </w:tr>
      <w:tr>
        <w:tc>
          <w:tcPr>
            <w:tcW w:type="dxa" w:w="4320"/>
          </w:tcPr>
          <w:p>
            <w:r>
              <w:t>`polar_pending_workouts.local_user_id`</w:t>
            </w:r>
          </w:p>
        </w:tc>
        <w:tc>
          <w:tcPr>
            <w:tcW w:type="dxa" w:w="4320"/>
          </w:tcPr>
          <w:p>
            <w:r>
              <w:t>Очередь pending per user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Open Food Facts (кэш)</w:t>
      </w:r>
    </w:p>
    <w:p>
      <w:pPr>
        <w:pStyle w:val="Heading3"/>
      </w:pPr>
      <w:r>
        <w:t>`shared.openfoodfacts_cache` (v34)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Тип</w:t>
            </w:r>
          </w:p>
        </w:tc>
      </w:tr>
      <w:tr>
        <w:tc>
          <w:tcPr>
            <w:tcW w:type="dxa" w:w="4320"/>
          </w:tcPr>
          <w:p>
            <w:r>
              <w:t>`cache_key`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`payload`</w:t>
            </w:r>
          </w:p>
        </w:tc>
        <w:tc>
          <w:tcPr>
            <w:tcW w:type="dxa" w:w="4320"/>
          </w:tcPr>
          <w:p>
            <w:r>
              <w:t>TEXT (JSON)</w:t>
            </w:r>
          </w:p>
        </w:tc>
      </w:tr>
      <w:tr>
        <w:tc>
          <w:tcPr>
            <w:tcW w:type="dxa" w:w="4320"/>
          </w:tcPr>
          <w:p>
            <w:r>
              <w:t>`fetched_at`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r>
        <w:t>Ключи: `barcode:…`, `search:…`. API: `/api/food/openfoodfacts/*`.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Аналитика расхода</w:t>
      </w:r>
    </w:p>
    <w:p>
      <w:pPr>
        <w:pStyle w:val="Heading3"/>
      </w:pPr>
      <w:r>
        <w:t>`daily_bracelet_calories` (v21)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Тип</w:t>
            </w:r>
          </w:p>
        </w:tc>
      </w:tr>
      <w:tr>
        <w:tc>
          <w:tcPr>
            <w:tcW w:type="dxa" w:w="4320"/>
          </w:tcPr>
          <w:p>
            <w:r>
              <w:t>`date`</w:t>
            </w:r>
          </w:p>
        </w:tc>
        <w:tc>
          <w:tcPr>
            <w:tcW w:type="dxa" w:w="4320"/>
          </w:tcPr>
          <w:p>
            <w:r>
              <w:t>TEXT PK</w:t>
            </w:r>
          </w:p>
        </w:tc>
      </w:tr>
      <w:tr>
        <w:tc>
          <w:tcPr>
            <w:tcW w:type="dxa" w:w="4320"/>
          </w:tcPr>
          <w:p>
            <w:r>
              <w:t>`total_calories`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`source`</w:t>
            </w:r>
          </w:p>
        </w:tc>
        <w:tc>
          <w:tcPr>
            <w:tcW w:type="dxa" w:w="4320"/>
          </w:tcPr>
          <w:p>
            <w:r>
              <w:t>TEXT (default `manual`)</w:t>
            </w:r>
          </w:p>
        </w:tc>
      </w:tr>
      <w:tr>
        <w:tc>
          <w:tcPr>
            <w:tcW w:type="dxa" w:w="4320"/>
          </w:tcPr>
          <w:p>
            <w:r>
              <w:t>`updated_at`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</w:tbl>
    <w:p/>
    <w:p>
      <w:r>
        <w:t>API: `GET/POST /api/analytics/daily-bracelet-calories`. Используется в калибровке и `daily-expenditure`.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Растяжка</w:t>
      </w:r>
    </w:p>
    <w:p>
      <w:pPr>
        <w:pStyle w:val="Heading3"/>
      </w:pPr>
      <w:r>
        <w:t>`stretching_exercises`</w:t>
      </w:r>
    </w:p>
    <w:p>
      <w:r>
        <w:t>Справочник упражнений (seed: `scripts/import_free_exercise_db.py`, free-exercise-db).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`name`</w:t>
            </w:r>
          </w:p>
        </w:tc>
        <w:tc>
          <w:tcPr>
            <w:tcW w:type="dxa" w:w="2880"/>
          </w:tcPr>
          <w:p>
            <w:r>
              <w:t>TEXT UNIQUE</w:t>
            </w:r>
          </w:p>
        </w:tc>
        <w:tc>
          <w:tcPr>
            <w:tcW w:type="dxa" w:w="2880"/>
          </w:tcPr>
          <w:p>
            <w:r>
              <w:t>Отображаемое название</w:t>
            </w:r>
          </w:p>
        </w:tc>
      </w:tr>
      <w:tr>
        <w:tc>
          <w:tcPr>
            <w:tcW w:type="dxa" w:w="2880"/>
          </w:tcPr>
          <w:p>
            <w:r>
              <w:t>`original_name`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Исходное EN</w:t>
            </w:r>
          </w:p>
        </w:tc>
      </w:tr>
      <w:tr>
        <w:tc>
          <w:tcPr>
            <w:tcW w:type="dxa" w:w="2880"/>
          </w:tcPr>
          <w:p>
            <w:r>
              <w:t>`translated`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1 — название переведено</w:t>
            </w:r>
          </w:p>
        </w:tc>
      </w:tr>
      <w:tr>
        <w:tc>
          <w:tcPr>
            <w:tcW w:type="dxa" w:w="2880"/>
          </w:tcPr>
          <w:p>
            <w:r>
              <w:t>`target_muscle_group`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Группа мышц (RU)</w:t>
            </w:r>
          </w:p>
        </w:tc>
      </w:tr>
      <w:tr>
        <w:tc>
          <w:tcPr>
            <w:tcW w:type="dxa" w:w="2880"/>
          </w:tcPr>
          <w:p>
            <w:r>
              <w:t>`description`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`original_description`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Исходное EN описание</w:t>
            </w:r>
          </w:p>
        </w:tc>
      </w:tr>
      <w:tr>
        <w:tc>
          <w:tcPr>
            <w:tcW w:type="dxa" w:w="2880"/>
          </w:tcPr>
          <w:p>
            <w:r>
              <w:t>`description_translated`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1 — описание переведено</w:t>
            </w:r>
          </w:p>
        </w:tc>
      </w:tr>
      <w:tr>
        <w:tc>
          <w:tcPr>
            <w:tcW w:type="dxa" w:w="2880"/>
          </w:tcPr>
          <w:p>
            <w:r>
              <w:t>`images_json`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JSON-массив путей к иллюстрациям (v38)</w:t>
            </w:r>
          </w:p>
        </w:tc>
      </w:tr>
    </w:tbl>
    <w:p/>
    <w:p>
      <w:pPr>
        <w:pStyle w:val="Heading3"/>
      </w:pPr>
      <w:r>
        <w:t>`stretching_presets` / `stretching_preset_exercises`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`stretching_presets`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`id`, `name`, `user_id`, `is_active`, `sort_order`, `created_at`, `updated_at`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`stretching_preset_exercises`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`preset_id` FK, `exercise_id` FK, `hold_seconds`, `reps`, `notes`, `exercise_order`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`stretching_log`</w:t>
      </w:r>
    </w:p>
    <w:p>
      <w:r>
        <w:t>Журнал выполненных сессий: `date`, `preset_id`, `duration_minutes`, `notes`, `user_id`.</w:t>
      </w:r>
    </w:p>
    <w:p>
      <w:r>
        <w:t>Подробнее: [STRETCHING.md](./STRETCHING.md).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Велосипед (оценка мощности)</w:t>
      </w:r>
    </w:p>
    <w:p>
      <w:pPr>
        <w:pStyle w:val="Heading3"/>
      </w:pPr>
      <w:r>
        <w:t>`bike_settings`</w:t>
      </w:r>
    </w:p>
    <w:p>
      <w:r>
        <w:t>Один профиль на пользователя (`user_id=1`, UNIQUE).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Поле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`bike_weight_kg`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Масса велосипеда</w:t>
            </w:r>
          </w:p>
        </w:tc>
      </w:tr>
      <w:tr>
        <w:tc>
          <w:tcPr>
            <w:tcW w:type="dxa" w:w="2160"/>
          </w:tcPr>
          <w:p>
            <w:r>
              <w:t>`rider_weight_kg`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Масса райдера (fallback — последний вес из body)</w:t>
            </w:r>
          </w:p>
        </w:tc>
      </w:tr>
      <w:tr>
        <w:tc>
          <w:tcPr>
            <w:tcW w:type="dxa" w:w="2160"/>
          </w:tcPr>
          <w:p>
            <w:r>
              <w:t>`tire_type`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`road_slick`</w:t>
            </w:r>
          </w:p>
        </w:tc>
        <w:tc>
          <w:tcPr>
            <w:tcW w:type="dxa" w:w="2160"/>
          </w:tcPr>
          <w:p>
            <w:r>
              <w:t>Тип покрышки</w:t>
            </w:r>
          </w:p>
        </w:tc>
      </w:tr>
      <w:tr>
        <w:tc>
          <w:tcPr>
            <w:tcW w:type="dxa" w:w="2160"/>
          </w:tcPr>
          <w:p>
            <w:r>
              <w:t>`tire_width_mm`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Ширина, мм</w:t>
            </w:r>
          </w:p>
        </w:tc>
      </w:tr>
      <w:tr>
        <w:tc>
          <w:tcPr>
            <w:tcW w:type="dxa" w:w="2160"/>
          </w:tcPr>
          <w:p>
            <w:r>
              <w:t>`wheel_size_inch`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Диаметр колеса</w:t>
            </w:r>
          </w:p>
        </w:tc>
      </w:tr>
      <w:tr>
        <w:tc>
          <w:tcPr>
            <w:tcW w:type="dxa" w:w="2160"/>
          </w:tcPr>
          <w:p>
            <w:r>
              <w:t>`default_route_surface`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`asphalt`</w:t>
            </w:r>
          </w:p>
        </w:tc>
        <w:tc>
          <w:tcPr>
            <w:tcW w:type="dxa" w:w="2160"/>
          </w:tcPr>
          <w:p>
            <w:r>
              <w:t>Покрытие маршрута</w:t>
            </w:r>
          </w:p>
        </w:tc>
      </w:tr>
    </w:tbl>
    <w:p/>
    <w:p>
      <w:pPr>
        <w:pStyle w:val="Heading3"/>
      </w:pPr>
      <w:r>
        <w:t>`tire_coefficients` / `surface_multipliers`</w:t>
      </w:r>
    </w:p>
    <w:p>
      <w:r>
        <w:t>Справочники Crr: `tire_type` → `crr`; `surface` → `crr_multiplier`. Сид при миграции.</w:t>
      </w:r>
    </w:p>
    <w:p>
      <w:r>
        <w:t>Расчёт: `bike_power_service.py`, `utils/power_estimation.py`.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Шаги и профиль</w:t>
      </w:r>
    </w:p>
    <w:p>
      <w:pPr>
        <w:pStyle w:val="Heading3"/>
      </w:pPr>
      <w:r>
        <w:t>`steps_history`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Тип</w:t>
            </w:r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INTEGER PK</w:t>
            </w:r>
          </w:p>
        </w:tc>
      </w:tr>
      <w:tr>
        <w:tc>
          <w:tcPr>
            <w:tcW w:type="dxa" w:w="4320"/>
          </w:tcPr>
          <w:p>
            <w:r>
              <w:t>`date`</w:t>
            </w:r>
          </w:p>
        </w:tc>
        <w:tc>
          <w:tcPr>
            <w:tcW w:type="dxa" w:w="4320"/>
          </w:tcPr>
          <w:p>
            <w:r>
              <w:t>TEXT UNIQUE</w:t>
            </w:r>
          </w:p>
        </w:tc>
      </w:tr>
      <w:tr>
        <w:tc>
          <w:tcPr>
            <w:tcW w:type="dxa" w:w="4320"/>
          </w:tcPr>
          <w:p>
            <w:r>
              <w:t>`steps`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`step_length_m`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`source`</w:t>
            </w:r>
          </w:p>
        </w:tc>
        <w:tc>
          <w:tcPr>
            <w:tcW w:type="dxa" w:w="4320"/>
          </w:tcPr>
          <w:p>
            <w:r>
              <w:t>TEXT (default `excel_archive`)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`user_profile`</w:t>
      </w:r>
    </w:p>
    <w:p>
      <w:r>
        <w:t>Один профиль (`id=1`).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Поле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`date_of_birth`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`height_cm`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`max_heart_rate`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`sex`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`male` \</w:t>
            </w:r>
          </w:p>
        </w:tc>
        <w:tc>
          <w:tcPr>
            <w:tcW w:type="dxa" w:w="2160"/>
          </w:tcPr>
          <w:p>
            <w:r>
              <w:t>`female` — для BMR и аналитики</w:t>
            </w:r>
          </w:p>
        </w:tc>
      </w:tr>
      <w:tr>
        <w:tc>
          <w:tcPr>
            <w:tcW w:type="dxa" w:w="2160"/>
          </w:tcPr>
          <w:p>
            <w:r>
              <w:t>`week_start_day`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0=пн … 6=вс; default **5 (суббота)**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`protein_gram_per_kg`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Целевые белки, г/кг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`fat_gram_per_kg`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Жиры, г/кг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`carbs_gram_per_kg`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Углеводы, г/кг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`activity_level`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`sedentary` \</w:t>
            </w:r>
          </w:p>
        </w:tc>
        <w:tc>
          <w:tcPr>
            <w:tcW w:type="dxa" w:w="2160"/>
          </w:tcPr>
          <w:p>
            <w:r>
              <w:t>`active`</w:t>
            </w:r>
          </w:p>
        </w:tc>
      </w:tr>
      <w:tr>
        <w:tc>
          <w:tcPr>
            <w:tcW w:type="dxa" w:w="2160"/>
          </w:tcPr>
          <w:p>
            <w:r>
              <w:t>`fit_folder_path`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Путь к FIT-файлам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`cloud_sync_provider`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`yandex` \</w:t>
            </w:r>
          </w:p>
        </w:tc>
        <w:tc>
          <w:tcPr>
            <w:tcW w:type="dxa" w:w="2160"/>
          </w:tcPr>
          <w:p>
            <w:r>
              <w:t>`google`</w:t>
            </w:r>
          </w:p>
        </w:tc>
      </w:tr>
      <w:tr>
        <w:tc>
          <w:tcPr>
            <w:tcW w:type="dxa" w:w="2160"/>
          </w:tcPr>
          <w:p>
            <w:r>
              <w:t>`units_system`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`metric` \</w:t>
            </w:r>
          </w:p>
        </w:tc>
        <w:tc>
          <w:tcPr>
            <w:tcW w:type="dxa" w:w="2160"/>
          </w:tcPr>
          <w:p>
            <w:r>
              <w:t>`american` — только отображение в UI (см. [UNITS_CONVERSION.md](./UNITS_CONVERSION.md))</w:t>
            </w:r>
          </w:p>
        </w:tc>
      </w:tr>
      <w:tr>
        <w:tc>
          <w:tcPr>
            <w:tcW w:type="dxa" w:w="2160"/>
          </w:tcPr>
          <w:p>
            <w:r>
              <w:t>`ui_hide_blocks`</w:t>
            </w:r>
          </w:p>
        </w:tc>
        <w:tc>
          <w:tcPr>
            <w:tcW w:type="dxa" w:w="2160"/>
          </w:tcPr>
          <w:p>
            <w:r>
              <w:t>TEXT (JSON)</w:t>
            </w:r>
          </w:p>
        </w:tc>
        <w:tc>
          <w:tcPr>
            <w:tcW w:type="dxa" w:w="2160"/>
          </w:tcPr>
          <w:p>
            <w:r>
              <w:t>Скрытие блоков интерфейса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`include_warmup_in_analytics`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0/1 — учёт разминки в аналитике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`updated_at`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</w:tbl>
    <w:p/>
    <w:p>
      <w:r>
        <w:t>Зоны пульса — связанная структура (см. API `HeartRateZone`).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Метаданные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`app_meta`</w:t>
            </w:r>
          </w:p>
        </w:tc>
        <w:tc>
          <w:tcPr>
            <w:tcW w:type="dxa" w:w="4320"/>
          </w:tcPr>
          <w:p>
            <w:r>
              <w:t>key-value: `last_import_at`, `last_import_json` и др.</w:t>
            </w:r>
          </w:p>
        </w:tc>
      </w:tr>
    </w:tbl>
    <w:p/>
    <w:p>
      <w:r>
        <w:t>Legacy-кэш Streamlit (`cached_strength_sessions`, `cached_exercise_progress`) удалён миграцией `_drop_legacy_streamlit_cache`.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Источники данных по таблицам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Таблица</w:t>
            </w:r>
          </w:p>
        </w:tc>
        <w:tc>
          <w:tcPr>
            <w:tcW w:type="dxa" w:w="1728"/>
          </w:tcPr>
          <w:p>
            <w:r>
              <w:t>Excel</w:t>
            </w:r>
          </w:p>
        </w:tc>
        <w:tc>
          <w:tcPr>
            <w:tcW w:type="dxa" w:w="1728"/>
          </w:tcPr>
          <w:p>
            <w:r>
              <w:t>FIT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CLI sync</w:t>
            </w:r>
          </w:p>
        </w:tc>
      </w:tr>
      <w:tr>
        <w:tc>
          <w:tcPr>
            <w:tcW w:type="dxa" w:w="1728"/>
          </w:tcPr>
          <w:p>
            <w:r>
              <w:t>`strength_workouts`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`cardio_workouts`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`body_metrics`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`daily_weight`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`food_products`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`food_entries`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`steps_history`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`workout_heart_rate`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`gps_tracks`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`stretching_exercises`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 CLI import/translate</w:t>
            </w:r>
          </w:p>
        </w:tc>
      </w:tr>
      <w:tr>
        <w:tc>
          <w:tcPr>
            <w:tcW w:type="dxa" w:w="1728"/>
          </w:tcPr>
          <w:p>
            <w:r>
              <w:t>`stretching_log`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`bike_settings`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Примечания</w:t>
      </w:r>
    </w:p>
    <w:p>
      <w:pPr>
        <w:pStyle w:val="ListBullet"/>
      </w:pPr>
      <w:r>
        <w:t>**Foreign keys:** включаются `PRAGMA foreign_keys = ON` в import-скриптах и FastAPI `get_db()`.</w:t>
      </w:r>
    </w:p>
    <w:p>
      <w:pPr>
        <w:pStyle w:val="ListBullet"/>
      </w:pPr>
      <w:r>
        <w:t>**Миграции инкрементальные:** новые колонки через `ALTER TABLE` в `_ensure_*` функциях.</w:t>
      </w:r>
    </w:p>
    <w:p>
      <w:pPr>
        <w:pStyle w:val="ListBullet"/>
      </w:pPr>
      <w:r>
        <w:t>**Backup:** `backup_to_excel.py` экспортирует данные обратно в Excel.</w:t>
      </w:r>
    </w:p>
    <w:p>
      <w:pPr>
        <w:pStyle w:val="ListBullet"/>
      </w:pPr>
      <w:r>
        <w:t>**Единицы:** все числовые поля в метрике; `units_system` в профиле только для UI — [UNITS_CONVERSION.md](./UNITS_CONVERSION.md).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SERVICES.md</w:t>
      </w:r>
    </w:p>
    <w:p>
      <w:r>
        <w:t>Описание сервисов, import-модулей и утилит **MyHealthDashboard**.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Backend services (`backend/services/`)</w:t>
      </w:r>
    </w:p>
    <w:p>
      <w:pPr>
        <w:pStyle w:val="Heading3"/>
      </w:pPr>
      <w:r>
        <w:t>`food_service.py`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Дневник питания: продукты, записи, нормы, расход (BMR), шаблоны, рационы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date, phase, product_id, template_id, plan_id, payloads из API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dict / list для Pydantic (`FoodDayResponse`, `FoodWeekResponse`, …)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`backend.database.get_db`, `import_products.sync_products`, `user_service`, `utils/hr_profile`</w:t>
            </w:r>
          </w:p>
        </w:tc>
      </w:tr>
    </w:tbl>
    <w:p/>
    <w:p>
      <w:r>
        <w:t>Ключевые функции:</w:t>
      </w:r>
    </w:p>
    <w:p>
      <w:pPr>
        <w:pStyle w:val="ListBullet"/>
      </w:pPr>
      <w:r>
        <w:t>`get_day_log`, `get_week_log` — дневник и неделя (+ fiber stub, per-kg insights)</w:t>
      </w:r>
    </w:p>
    <w:p>
      <w:pPr>
        <w:pStyle w:val="ListBullet"/>
      </w:pPr>
      <w:r>
        <w:t>`create_product`, `create_composite_product` — простые и составные продукты (в т.ч. поля микронутриентов на 100 г)</w:t>
      </w:r>
    </w:p>
    <w:p>
      <w:pPr>
        <w:pStyle w:val="ListBullet"/>
      </w:pPr>
      <w:r>
        <w:t>`scale_macros`, `_macros_from_components`, `_component_quantity`</w:t>
      </w:r>
    </w:p>
    <w:p>
      <w:pPr>
        <w:pStyle w:val="ListBullet"/>
      </w:pPr>
      <w:r>
        <w:t>`apply_template`, `apply_meal_plan`, `apply_meal_plan_week`</w:t>
      </w:r>
    </w:p>
    <w:p>
      <w:pPr>
        <w:pStyle w:val="ListBullet"/>
      </w:pPr>
      <w:r>
        <w:t>`compute_bmr` — с учётом `sex` из профиля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`strength_service.py`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CRUD силовых, сессии, прогресс; `duration_sec` и avg_hr из HR Polar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date, workout_title, exercise payloads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sessions (+ duration_sec), rows, progress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SQLite, `cardio_service.hr_stats_for_workout`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`cardio_service.py`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Кардио CRUD, HR/GPS, TRIMP, zone-time, enrichment ккал/пульса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workout_id, date range, type filters, `interval_sec`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workouts (с enrich Polar/FIT), HR series, GeoJSON, sensors/points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`utils/bike_track`, `database/db_utils`, `hr_stats_for_workout`</w:t>
            </w:r>
          </w:p>
        </w:tc>
      </w:tr>
    </w:tbl>
    <w:p/>
    <w:p>
      <w:r>
        <w:t>Ключевые функции:</w:t>
      </w:r>
    </w:p>
    <w:p>
      <w:pPr>
        <w:pStyle w:val="ListBullet"/>
      </w:pPr>
      <w:r>
        <w:t>`get_workouts` — список + `enrich_cardio_from_device`, `enrich_bike_workout`</w:t>
      </w:r>
    </w:p>
    <w:p>
      <w:pPr>
        <w:pStyle w:val="ListBullet"/>
      </w:pPr>
      <w:r>
        <w:t>`hr_stats_for_workout` — avg/max HR и duration из `workout_heart_rate`</w:t>
      </w:r>
    </w:p>
    <w:p>
      <w:pPr>
        <w:pStyle w:val="ListBullet"/>
      </w:pPr>
      <w:r>
        <w:t>`get_gps`, `get_sensors`, `get_points` — карта и графики вело</w:t>
      </w:r>
    </w:p>
    <w:p>
      <w:pPr>
        <w:pStyle w:val="ListBullet"/>
      </w:pPr>
      <w:r>
        <w:t>`_is_device_sourced_cardio` — FIT/Polar и HR samples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`polar_attach_service.py`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Очередь `polar_pending_workouts`, attach к cardio/strength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`polar_transaction_id`, workout id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HR samples count, gps_saved, fields_updated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`import_polar_historical`, `polar_file_parser`, `upsert_gps_track`</w:t>
            </w:r>
          </w:p>
        </w:tc>
      </w:tr>
    </w:tbl>
    <w:p/>
    <w:p>
      <w:r>
        <w:t>Ключевые функции:</w:t>
      </w:r>
    </w:p>
    <w:p>
      <w:pPr>
        <w:pStyle w:val="ListBullet"/>
      </w:pPr>
      <w:r>
        <w:t>`attach_polar_to_cardio` — HR, GPS, `calories_chest`, `avg_hr`, `duration_sec`</w:t>
      </w:r>
    </w:p>
    <w:p>
      <w:pPr>
        <w:pStyle w:val="ListBullet"/>
      </w:pPr>
      <w:r>
        <w:t>`attach_polar_to_strength` — HR + session-wide `avg_hr`, `calories_chest`</w:t>
      </w:r>
    </w:p>
    <w:p>
      <w:pPr>
        <w:pStyle w:val="ListBullet"/>
      </w:pPr>
      <w:r>
        <w:t>`list_pending_workouts`, `delete_manual_pending_workout` (только `upload:*`)</w:t>
      </w:r>
    </w:p>
    <w:p>
      <w:pPr>
        <w:pStyle w:val="ListBullet"/>
      </w:pPr>
      <w:r>
        <w:t>`extract_hr_samples` — AccessLink, upload pairs, TCX/GPX/FIT raw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`polar_upload_service.py` / `sync_polar` (API wrappers)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`POST /api/sync/polar/fetch`, `/polar/upload`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pending rows, parse stats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`sync_polar.py`, `polar_file_parser.py`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`body_service.py`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Замеры тела, недельные средние, sync → `daily_weight`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date, metric fields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BodyMetric records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`utils.body_metrics`, `db_utils.save_daily_weight`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`exercise_service.py`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Типы тренировок (активные пресеты), prefill формы, редактор наборов `exercise_sets`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workout_type / workout_title, date, set_id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exercise sets, editor state, prefill с `preset_id` и дефолтами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`workout_presets`, `preset_exercises`, `exercise_sets`, `utils/helpers`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`preset_service.py`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CRUD пресетов, архивация/восстановление, удаление без истории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name, exercises[], preset_id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preset dict + `workout_count`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`workout_presets`, `preset_exercises`, `strength_workouts`</w:t>
            </w:r>
          </w:p>
        </w:tc>
      </w:tr>
    </w:tbl>
    <w:p/>
    <w:p>
      <w:r>
        <w:t>Ключевые функции:</w:t>
      </w:r>
    </w:p>
    <w:p>
      <w:pPr>
        <w:pStyle w:val="ListBullet"/>
      </w:pPr>
      <w:r>
        <w:t>`list_presets`, `list_active_preset_names`</w:t>
      </w:r>
    </w:p>
    <w:p>
      <w:pPr>
        <w:pStyle w:val="ListBullet"/>
      </w:pPr>
      <w:r>
        <w:t>`get_preset_by_id`, `get_preset_by_name`, `get_preset_id_by_name`</w:t>
      </w:r>
    </w:p>
    <w:p>
      <w:pPr>
        <w:pStyle w:val="ListBullet"/>
      </w:pPr>
      <w:r>
        <w:t>`create_preset`, `update_preset`, `archive_preset`, `restore_preset`, `delete_preset`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`analytics_service.py`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Калории по дням, CTL/ATL/TSB из TRIMP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from, to, days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time series для графиков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cardio TRIMP, strength calories columns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`user_service.py`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Профиль, нормы питания, интеграции, аналитика силовых, расчёт уровня активности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UserProfileUpdate, NutritionSettingsSave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UserProfile, NutritionSettings, LevelCalculationResponse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`user_profile`, `settings_service`, `backend/core/bmr.py`, TRIMP/strength volume</w:t>
            </w:r>
          </w:p>
        </w:tc>
      </w:tr>
    </w:tbl>
    <w:p/>
    <w:p>
      <w:r>
        <w:t>Ключевые функции:</w:t>
      </w:r>
    </w:p>
    <w:p>
      <w:pPr>
        <w:pStyle w:val="ListBullet"/>
      </w:pPr>
      <w:r>
        <w:t>`get_nutrition_settings`, `save_nutrition_settings`</w:t>
      </w:r>
    </w:p>
    <w:p>
      <w:pPr>
        <w:pStyle w:val="ListBullet"/>
      </w:pPr>
      <w:r>
        <w:t>`get_default_nutrition_grams_per_kg`, `get_effective_nutrition_grams_per_kg`</w:t>
      </w:r>
    </w:p>
    <w:p>
      <w:pPr>
        <w:pStyle w:val="ListBullet"/>
      </w:pPr>
      <w:r>
        <w:t>`calculate_user_level` — Mifflin-St Jeor + TDEE + рекомендации БЖУ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`steps_service.py`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Чтение `steps_history`, yearly totals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from, to dates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StepsHistoryResponse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`stretching_service.py`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CRUD упражнений и пресетов растяжки, журнал, календарь активности, импорт/перевод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exercise/preset payloads, date ranges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exercises, presets, log entries, activity days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`stretching_*` tables, MyMemory API (CLI translate)</w:t>
            </w:r>
          </w:p>
        </w:tc>
      </w:tr>
    </w:tbl>
    <w:p/>
    <w:p>
      <w:r>
        <w:t>Ключевые функции:</w:t>
      </w:r>
    </w:p>
    <w:p>
      <w:pPr>
        <w:pStyle w:val="ListBullet"/>
      </w:pPr>
      <w:r>
        <w:t>`list_exercises`, `create_exercise`</w:t>
      </w:r>
    </w:p>
    <w:p>
      <w:pPr>
        <w:pStyle w:val="ListBullet"/>
      </w:pPr>
      <w:r>
        <w:t>`list_presets`, `create_preset`, `archive_preset`, `create_log_entry`</w:t>
      </w:r>
    </w:p>
    <w:p>
      <w:pPr>
        <w:pStyle w:val="ListBullet"/>
      </w:pPr>
      <w:r>
        <w:t>`get_activity_calendar`, `translate_exercises_in_db`, `translate_descriptions_in_db`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`bike_settings_service.py`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Настройки велосипеда, Crr, масса системы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BikeSettingsSave payload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`bike_settings` dict с effective Crr и rider weight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`bike_settings`, `tire_coefficients`, `surface_multipliers`, body weight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`bike_power_service.py`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Реальная и оценочная мощность велотренировок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`cardio_workout_id`, FIT import (`by_second`), sensor rows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`avg_power_watts`, `estimated_avg_power_watts`, `power_source`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`bike_settings_service`, `settings_service`, `utils/power_estimation.py`, `body_metrics` / `user_profile`</w:t>
            </w:r>
          </w:p>
        </w:tc>
      </w:tr>
    </w:tbl>
    <w:p/>
    <w:p>
      <w:r>
        <w:t>Ключевые функции:</w:t>
      </w:r>
    </w:p>
    <w:p>
      <w:pPr>
        <w:pStyle w:val="ListBullet"/>
      </w:pPr>
      <w:r>
        <w:t>`apply_power_from_import` — после FIT: real из metadata/слотов или оценка</w:t>
      </w:r>
    </w:p>
    <w:p>
      <w:pPr>
        <w:pStyle w:val="ListBullet"/>
      </w:pPr>
      <w:r>
        <w:t>`_save_real_power_from_sensor_rows` — если в `workout_sensors` есть `power_watts &gt; 0`</w:t>
      </w:r>
    </w:p>
    <w:p>
      <w:pPr>
        <w:pStyle w:val="ListBullet"/>
      </w:pPr>
      <w:r>
        <w:t>`_get_rider_cda(conn, settings)` — CdA (м²) из веса + роста + Cd по покрышке/полу; `None` → basic</w:t>
      </w:r>
    </w:p>
    <w:p>
      <w:pPr>
        <w:pStyle w:val="ListBullet"/>
      </w:pPr>
      <w:r>
        <w:t>`_try_save_estimated_power` — advanced (`estimated_advanced`) или basic (`estimated_basic`)</w:t>
      </w:r>
    </w:p>
    <w:p>
      <w:pPr>
        <w:pStyle w:val="ListBullet"/>
      </w:pPr>
      <w:r>
        <w:t>`estimate_workout_power`, `backfill_missing_bike_power`, `get_workout_power`</w:t>
      </w:r>
    </w:p>
    <w:p>
      <w:r>
        <w:t>`power_source`: `real` | `estimated_advanced` | `estimated_basic` | `estimated` (legacy).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`micro_nutrients_service.py`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Недельная/дневная сводка микронутриентов, цели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date, phase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`MicrosWeekResponse`, `MicrosDayResponse`, goals dict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`food_entries`, `food_products`, `user_profile.micro_goals_json`, `utils/micro_nutrients`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`settings_service.py`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Общие настройки из `user_profile`: пол, начало недели, облако, UI, **`units_system`**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partial settings payload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merged settings dict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`user_service`, `backend/core/week_calendar.py`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`backend/utils/american_units.py`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Конвертация метрики в пародийные единицы (только для отображения/отчётов)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кг, км, м, ккал, см, °C, Вт, г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числа и строки (`format_distance_km`, `kg_to_american_weight`, …)</w:t>
            </w:r>
          </w:p>
        </w:tc>
      </w:tr>
      <w:tr>
        <w:tc>
          <w:tcPr>
            <w:tcW w:type="dxa" w:w="4320"/>
          </w:tcPr>
          <w:p>
            <w:r>
              <w:t>**Зеркало**</w:t>
            </w:r>
          </w:p>
        </w:tc>
        <w:tc>
          <w:tcPr>
            <w:tcW w:type="dxa" w:w="4320"/>
          </w:tcPr>
          <w:p>
            <w:r>
              <w:t>`frontend/src/utils/americanUnits.ts`</w:t>
            </w:r>
          </w:p>
        </w:tc>
      </w:tr>
    </w:tbl>
    <w:p/>
    <w:p>
      <w:r>
        <w:t>Справочник формул: [UNITS_CONVERSION.md](./UNITS_CONVERSION.md).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`_sql_helpers.py`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DataFrame → records, coercion int/float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pandas (optional)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Ingestion / import modules (корень проекта)</w:t>
      </w:r>
    </w:p>
    <w:p>
      <w:pPr>
        <w:pStyle w:val="Heading3"/>
      </w:pPr>
      <w:r>
        <w:t>`fit_importer.py`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Парсинг FIT (Coospo Ride) → cardio + HR + GPS (все фиксации)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папка FIT (default `E:\fit activity`)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`cardio_workouts`, `workout_sensors`, `workout_heart_rate`, `gps_tracks`, `imported_files`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fitdecode, `db_common`, `utils/bike_track`, `utils/fit_coords`</w:t>
            </w:r>
          </w:p>
        </w:tc>
      </w:tr>
    </w:tbl>
    <w:p/>
    <w:p>
      <w:r>
        <w:t>`gps_samples[]` — все GPS-точки из FIT record; `track_points` предпочитает их перед 1 Гц fallback.</w:t>
      </w:r>
    </w:p>
    <w:p>
      <w:r>
        <w:t>После импорта: `bike_power_service` может рассчитать `estimated_avg_power_watts`.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`scripts/import_free_exercise_db.py`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CLI-импорт упражнений растяжки из архива Free Exercise DB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ZIP free-exercise-db (скачивание или локальный путь)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`shared.stretching_exercises`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`stretching_service`, фильтр по ключевым словам растяжки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`translate_stretching_exercises.py`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Идемпотентный перевод названий/описаний (MyMemory en→ru)</w:t>
            </w:r>
          </w:p>
        </w:tc>
      </w:tr>
      <w:tr>
        <w:tc>
          <w:tcPr>
            <w:tcW w:type="dxa" w:w="4320"/>
          </w:tcPr>
          <w:p>
            <w:r>
              <w:t>**Вход**</w:t>
            </w:r>
          </w:p>
        </w:tc>
        <w:tc>
          <w:tcPr>
            <w:tcW w:type="dxa" w:w="4320"/>
          </w:tcPr>
          <w:p>
            <w:r>
              <w:t>`--names-only`, `--descriptions-only`, `--delay`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UPDATE `stretching_exercises.translated` / `description_translated`</w:t>
            </w:r>
          </w:p>
        </w:tc>
      </w:tr>
      <w:tr>
        <w:tc>
          <w:tcPr>
            <w:tcW w:type="dxa" w:w="4320"/>
          </w:tcPr>
          <w:p>
            <w:r>
              <w:t>**Зависимости**</w:t>
            </w:r>
          </w:p>
        </w:tc>
        <w:tc>
          <w:tcPr>
            <w:tcW w:type="dxa" w:w="4320"/>
          </w:tcPr>
          <w:p>
            <w:r>
              <w:t>`stretching_service.translate_*_in_db`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Sync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Скрипт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`fit_importer.py`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FIT → cardio + HR + GPS</w:t>
            </w:r>
          </w:p>
        </w:tc>
      </w:tr>
      <w:tr>
        <w:tc>
          <w:tcPr>
            <w:tcW w:type="dxa" w:w="2880"/>
          </w:tcPr>
          <w:p>
            <w:r>
              <w:t>`sync_polar.py`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Polar AccessLink fetch</w:t>
            </w:r>
          </w:p>
        </w:tc>
      </w:tr>
      <w:tr>
        <w:tc>
          <w:tcPr>
            <w:tcW w:type="dxa" w:w="2880"/>
          </w:tcPr>
          <w:p>
            <w:r>
              <w:t>`import_polar_historical.py`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Bulk historical Polar import</w:t>
            </w:r>
          </w:p>
        </w:tc>
      </w:tr>
      <w:tr>
        <w:tc>
          <w:tcPr>
            <w:tcW w:type="dxa" w:w="2880"/>
          </w:tcPr>
          <w:p>
            <w:r>
              <w:t>`sync_mi_fitness.py`</w:t>
            </w:r>
          </w:p>
        </w:tc>
        <w:tc>
          <w:tcPr>
            <w:tcW w:type="dxa" w:w="2880"/>
          </w:tcPr>
          <w:p>
            <w:r>
              <w:t>⚠️ Заглушка</w:t>
            </w:r>
          </w:p>
        </w:tc>
        <w:tc>
          <w:tcPr>
            <w:tcW w:type="dxa" w:w="2880"/>
          </w:tcPr>
          <w:p>
            <w:r>
              <w:t>Mi Fitness</w:t>
            </w:r>
          </w:p>
        </w:tc>
      </w:tr>
      <w:tr>
        <w:tc>
          <w:tcPr>
            <w:tcW w:type="dxa" w:w="2880"/>
          </w:tcPr>
          <w:p>
            <w:r>
              <w:t>`sync_xiaomi_home.py`</w:t>
            </w:r>
          </w:p>
        </w:tc>
        <w:tc>
          <w:tcPr>
            <w:tcW w:type="dxa" w:w="2880"/>
          </w:tcPr>
          <w:p>
            <w:r>
              <w:t>⚠️ Заглушка</w:t>
            </w:r>
          </w:p>
        </w:tc>
        <w:tc>
          <w:tcPr>
            <w:tcW w:type="dxa" w:w="2880"/>
          </w:tcPr>
          <w:p>
            <w:r>
              <w:t>Xiaomi Home</w:t>
            </w:r>
          </w:p>
        </w:tc>
      </w:tr>
      <w:tr>
        <w:tc>
          <w:tcPr>
            <w:tcW w:type="dxa" w:w="2880"/>
          </w:tcPr>
          <w:p>
            <w:r>
              <w:t>`sync_all.py`</w:t>
            </w:r>
          </w:p>
        </w:tc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Все sync подряд</w:t>
            </w:r>
          </w:p>
        </w:tc>
      </w:tr>
      <w:tr>
        <w:tc>
          <w:tcPr>
            <w:tcW w:type="dxa" w:w="2880"/>
          </w:tcPr>
          <w:p>
            <w:r>
              <w:t>`backup_to_excel.py`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Экспорт БД → Excel</w:t>
            </w:r>
          </w:p>
        </w:tc>
      </w:tr>
    </w:tbl>
    <w:p/>
    <w:p>
      <w:r>
        <w:t>Общий модуль: **`db_common.py`**. Подробнее: [../SYNC.md](../SYNC.md).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Database layer (`database/`)</w:t>
      </w:r>
    </w:p>
    <w:p>
      <w:pPr>
        <w:pStyle w:val="Heading3"/>
      </w:pPr>
      <w:r>
        <w:t>`migrations.py`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DDL, ALTER, seed exercise sets</w:t>
            </w:r>
          </w:p>
        </w:tc>
      </w:tr>
      <w:tr>
        <w:tc>
          <w:tcPr>
            <w:tcW w:type="dxa" w:w="4320"/>
          </w:tcPr>
          <w:p>
            <w:r>
              <w:t>**Выход**</w:t>
            </w:r>
          </w:p>
        </w:tc>
        <w:tc>
          <w:tcPr>
            <w:tcW w:type="dxa" w:w="4320"/>
          </w:tcPr>
          <w:p>
            <w:r>
              <w:t>актуальная схема `workouts.db`</w:t>
            </w:r>
          </w:p>
        </w:tc>
      </w:tr>
    </w:tbl>
    <w:p/>
    <w:p>
      <w:pPr>
        <w:pStyle w:val="Heading3"/>
      </w:pPr>
      <w:r>
        <w:t>`db_utils.py`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**Назначение**</w:t>
            </w:r>
          </w:p>
        </w:tc>
        <w:tc>
          <w:tcPr>
            <w:tcW w:type="dxa" w:w="4320"/>
          </w:tcPr>
          <w:p>
            <w:r>
              <w:t>Data loaders, CRUD workouts/body/weight, FIT reconciliation, nutrition forecasts</w:t>
            </w:r>
          </w:p>
        </w:tc>
      </w:tr>
      <w:tr>
        <w:tc>
          <w:tcPr>
            <w:tcW w:type="dxa" w:w="4320"/>
          </w:tcPr>
          <w:p>
            <w:r>
              <w:t>**Кэш**</w:t>
            </w:r>
          </w:p>
        </w:tc>
        <w:tc>
          <w:tcPr>
            <w:tcW w:type="dxa" w:w="4320"/>
          </w:tcPr>
          <w:p>
            <w:r>
              <w:t>Нет in-process кэша — каждый запрос читает SQLite напрямую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Utility modules (`utils/`)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Модуль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Вход → Выход</w:t>
            </w:r>
          </w:p>
        </w:tc>
      </w:tr>
      <w:tr>
        <w:tc>
          <w:tcPr>
            <w:tcW w:type="dxa" w:w="2880"/>
          </w:tcPr>
          <w:p>
            <w:r>
              <w:t>`constants.py`</w:t>
            </w:r>
          </w:p>
        </w:tc>
        <w:tc>
          <w:tcPr>
            <w:tcW w:type="dxa" w:w="2880"/>
          </w:tcPr>
          <w:p>
            <w:r>
              <w:t>Константы UI, порядок упражнений, body fields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`helpers.py`</w:t>
            </w:r>
          </w:p>
        </w:tc>
        <w:tc>
          <w:tcPr>
            <w:tcW w:type="dxa" w:w="2880"/>
          </w:tcPr>
          <w:p>
            <w:r>
              <w:t>Таблицы тренировок, метрики сессий</w:t>
            </w:r>
          </w:p>
        </w:tc>
        <w:tc>
          <w:tcPr>
            <w:tcW w:type="dxa" w:w="2880"/>
          </w:tcPr>
          <w:p>
            <w:r>
              <w:t>rows → display</w:t>
            </w:r>
          </w:p>
        </w:tc>
      </w:tr>
      <w:tr>
        <w:tc>
          <w:tcPr>
            <w:tcW w:type="dxa" w:w="2880"/>
          </w:tcPr>
          <w:p>
            <w:r>
              <w:t>`hr_profile.py`</w:t>
            </w:r>
          </w:p>
        </w:tc>
        <w:tc>
          <w:tcPr>
            <w:tcW w:type="dxa" w:w="2880"/>
          </w:tcPr>
          <w:p>
            <w:r>
              <w:t>Max HR, зоны, Edwards TRIMP</w:t>
            </w:r>
          </w:p>
        </w:tc>
        <w:tc>
          <w:tcPr>
            <w:tcW w:type="dxa" w:w="2880"/>
          </w:tcPr>
          <w:p>
            <w:r>
              <w:t>HR samples → TRIMP, zones</w:t>
            </w:r>
          </w:p>
        </w:tc>
      </w:tr>
      <w:tr>
        <w:tc>
          <w:tcPr>
            <w:tcW w:type="dxa" w:w="2880"/>
          </w:tcPr>
          <w:p>
            <w:r>
              <w:t>`date_guard.py`</w:t>
            </w:r>
          </w:p>
        </w:tc>
        <w:tc>
          <w:tcPr>
            <w:tcW w:type="dxa" w:w="2880"/>
          </w:tcPr>
          <w:p>
            <w:r>
              <w:t>Запрет будущих дат</w:t>
            </w:r>
          </w:p>
        </w:tc>
        <w:tc>
          <w:tcPr>
            <w:tcW w:type="dxa" w:w="2880"/>
          </w:tcPr>
          <w:p>
            <w:r>
              <w:t>date string → validation</w:t>
            </w:r>
          </w:p>
        </w:tc>
      </w:tr>
      <w:tr>
        <w:tc>
          <w:tcPr>
            <w:tcW w:type="dxa" w:w="2880"/>
          </w:tcPr>
          <w:p>
            <w:r>
              <w:t>`date_utils.py`</w:t>
            </w:r>
          </w:p>
        </w:tc>
        <w:tc>
          <w:tcPr>
            <w:tcW w:type="dxa" w:w="2880"/>
          </w:tcPr>
          <w:p>
            <w:r>
              <w:t>Форматирование дат Excel</w:t>
            </w:r>
          </w:p>
        </w:tc>
        <w:tc>
          <w:tcPr>
            <w:tcW w:type="dxa" w:w="2880"/>
          </w:tcPr>
          <w:p>
            <w:r>
              <w:t>cell → ISO date</w:t>
            </w:r>
          </w:p>
        </w:tc>
      </w:tr>
      <w:tr>
        <w:tc>
          <w:tcPr>
            <w:tcW w:type="dxa" w:w="2880"/>
          </w:tcPr>
          <w:p>
            <w:r>
              <w:t>`math_utils.py`</w:t>
            </w:r>
          </w:p>
        </w:tc>
        <w:tc>
          <w:tcPr>
            <w:tcW w:type="dxa" w:w="2880"/>
          </w:tcPr>
          <w:p>
            <w:r>
              <w:t>reps parsing, pace/speed</w:t>
            </w:r>
          </w:p>
        </w:tc>
        <w:tc>
          <w:tcPr>
            <w:tcW w:type="dxa" w:w="2880"/>
          </w:tcPr>
          <w:p>
            <w:r>
              <w:t>raw → computed</w:t>
            </w:r>
          </w:p>
        </w:tc>
      </w:tr>
      <w:tr>
        <w:tc>
          <w:tcPr>
            <w:tcW w:type="dxa" w:w="2880"/>
          </w:tcPr>
          <w:p>
            <w:r>
              <w:t>`cardio_dataframe.py`</w:t>
            </w:r>
          </w:p>
        </w:tc>
        <w:tc>
          <w:tcPr>
            <w:tcW w:type="dxa" w:w="2880"/>
          </w:tcPr>
          <w:p>
            <w:r>
              <w:t>Нормализация колонок cardio DF</w:t>
            </w:r>
          </w:p>
        </w:tc>
        <w:tc>
          <w:tcPr>
            <w:tcW w:type="dxa" w:w="2880"/>
          </w:tcPr>
          <w:p>
            <w:r>
              <w:t>DataFrame → DataFrame</w:t>
            </w:r>
          </w:p>
        </w:tc>
      </w:tr>
      <w:tr>
        <w:tc>
          <w:tcPr>
            <w:tcW w:type="dxa" w:w="2880"/>
          </w:tcPr>
          <w:p>
            <w:r>
              <w:t>`fit_coords.py`</w:t>
            </w:r>
          </w:p>
        </w:tc>
        <w:tc>
          <w:tcPr>
            <w:tcW w:type="dxa" w:w="2880"/>
          </w:tcPr>
          <w:p>
            <w:r>
              <w:t>semicircles → WGS84</w:t>
            </w:r>
          </w:p>
        </w:tc>
        <w:tc>
          <w:tcPr>
            <w:tcW w:type="dxa" w:w="2880"/>
          </w:tcPr>
          <w:p>
            <w:r>
              <w:t>FIT coords → lat/lon</w:t>
            </w:r>
          </w:p>
        </w:tc>
      </w:tr>
      <w:tr>
        <w:tc>
          <w:tcPr>
            <w:tcW w:type="dxa" w:w="2880"/>
          </w:tcPr>
          <w:p>
            <w:r>
              <w:t>`power_estimation.py`</w:t>
            </w:r>
          </w:p>
        </w:tc>
        <w:tc>
          <w:tcPr>
            <w:tcW w:type="dxa" w:w="2880"/>
          </w:tcPr>
          <w:p>
            <w:r>
              <w:t>Мощность: Crr + уклон; опционально CdA (аэродинамика)</w:t>
            </w:r>
          </w:p>
        </w:tc>
        <w:tc>
          <w:tcPr>
            <w:tcW w:type="dxa" w:w="2880"/>
          </w:tcPr>
          <w:p>
            <w:r>
              <w:t>speed, slope, mass, crr, cda → W</w:t>
            </w:r>
          </w:p>
        </w:tc>
      </w:tr>
      <w:tr>
        <w:tc>
          <w:tcPr>
            <w:tcW w:type="dxa" w:w="2880"/>
          </w:tcPr>
          <w:p>
            <w:r>
              <w:t>`micro_nutrients.py`</w:t>
            </w:r>
          </w:p>
        </w:tc>
        <w:tc>
          <w:tcPr>
            <w:tcW w:type="dxa" w:w="2880"/>
          </w:tcPr>
          <w:p>
            <w:r>
              <w:t>Ключи и дефолтные нормы 9 микронутриентов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Analytics modules (логика)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Область</w:t>
            </w:r>
          </w:p>
        </w:tc>
        <w:tc>
          <w:tcPr>
            <w:tcW w:type="dxa" w:w="4320"/>
          </w:tcPr>
          <w:p>
            <w:r>
              <w:t>Где реализовано</w:t>
            </w:r>
          </w:p>
        </w:tc>
      </w:tr>
      <w:tr>
        <w:tc>
          <w:tcPr>
            <w:tcW w:type="dxa" w:w="4320"/>
          </w:tcPr>
          <w:p>
            <w:r>
              <w:t>**TRIMP / зоны**</w:t>
            </w:r>
          </w:p>
        </w:tc>
        <w:tc>
          <w:tcPr>
            <w:tcW w:type="dxa" w:w="4320"/>
          </w:tcPr>
          <w:p>
            <w:r>
              <w:t>`utils/hr_profile.py`, `cardio_service.py`</w:t>
            </w:r>
          </w:p>
        </w:tc>
      </w:tr>
      <w:tr>
        <w:tc>
          <w:tcPr>
            <w:tcW w:type="dxa" w:w="4320"/>
          </w:tcPr>
          <w:p>
            <w:r>
              <w:t>**CTL/ATL/TSB**</w:t>
            </w:r>
          </w:p>
        </w:tc>
        <w:tc>
          <w:tcPr>
            <w:tcW w:type="dxa" w:w="4320"/>
          </w:tcPr>
          <w:p>
            <w:r>
              <w:t>`analytics_service.py`</w:t>
            </w:r>
          </w:p>
        </w:tc>
      </w:tr>
      <w:tr>
        <w:tc>
          <w:tcPr>
            <w:tcW w:type="dxa" w:w="4320"/>
          </w:tcPr>
          <w:p>
            <w:r>
              <w:t>**1ПМ Epley**</w:t>
            </w:r>
          </w:p>
        </w:tc>
        <w:tc>
          <w:tcPr>
            <w:tcW w:type="dxa" w:w="4320"/>
          </w:tcPr>
          <w:p>
            <w:r>
              <w:t>`strength_workouts.epley_1rm`, migrations backfill</w:t>
            </w:r>
          </w:p>
        </w:tc>
      </w:tr>
      <w:tr>
        <w:tc>
          <w:tcPr>
            <w:tcW w:type="dxa" w:w="4320"/>
          </w:tcPr>
          <w:p>
            <w:r>
              <w:t>**Калории дня**</w:t>
            </w:r>
          </w:p>
        </w:tc>
        <w:tc>
          <w:tcPr>
            <w:tcW w:type="dxa" w:w="4320"/>
          </w:tcPr>
          <w:p>
            <w:r>
              <w:t>`analytics_service.py` (strength + cardio)</w:t>
            </w:r>
          </w:p>
        </w:tc>
      </w:tr>
      <w:tr>
        <w:tc>
          <w:tcPr>
            <w:tcW w:type="dxa" w:w="4320"/>
          </w:tcPr>
          <w:p>
            <w:r>
              <w:t>**BMR / баланс**</w:t>
            </w:r>
          </w:p>
        </w:tc>
        <w:tc>
          <w:tcPr>
            <w:tcW w:type="dxa" w:w="4320"/>
          </w:tcPr>
          <w:p>
            <w:r>
              <w:t>`food_service.compute_bmr`, `get_expenditure`</w:t>
            </w:r>
          </w:p>
        </w:tc>
      </w:tr>
      <w:tr>
        <w:tc>
          <w:tcPr>
            <w:tcW w:type="dxa" w:w="4320"/>
          </w:tcPr>
          <w:p>
            <w:r>
              <w:t>**Cut/bulk forecast**</w:t>
            </w:r>
          </w:p>
        </w:tc>
        <w:tc>
          <w:tcPr>
            <w:tcW w:type="dxa" w:w="4320"/>
          </w:tcPr>
          <w:p>
            <w:r>
              <w:t>`database/db_utils.compute_cut_forecast`, nutrition router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Bike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Роль</w:t>
            </w:r>
          </w:p>
        </w:tc>
      </w:tr>
      <w:tr>
        <w:tc>
          <w:tcPr>
            <w:tcW w:type="dxa" w:w="4320"/>
          </w:tcPr>
          <w:p>
            <w:r>
              <w:t>`fit_importer.py`</w:t>
            </w:r>
          </w:p>
        </w:tc>
        <w:tc>
          <w:tcPr>
            <w:tcW w:type="dxa" w:w="4320"/>
          </w:tcPr>
          <w:p>
            <w:r>
              <w:t>Импорт FIT → sensors, HR, enriched GeoJSON</w:t>
            </w:r>
          </w:p>
        </w:tc>
      </w:tr>
      <w:tr>
        <w:tc>
          <w:tcPr>
            <w:tcW w:type="dxa" w:w="4320"/>
          </w:tcPr>
          <w:p>
            <w:r>
              <w:t>`bike_power_service.py`</w:t>
            </w:r>
          </w:p>
        </w:tc>
        <w:tc>
          <w:tcPr>
            <w:tcW w:type="dxa" w:w="4320"/>
          </w:tcPr>
          <w:p>
            <w:r>
              <w:t>Реальная и оценочная мощность (advanced/basic, CdA)</w:t>
            </w:r>
          </w:p>
        </w:tc>
      </w:tr>
      <w:tr>
        <w:tc>
          <w:tcPr>
            <w:tcW w:type="dxa" w:w="4320"/>
          </w:tcPr>
          <w:p>
            <w:r>
              <w:t>`bike_settings_service.py`</w:t>
            </w:r>
          </w:p>
        </w:tc>
        <w:tc>
          <w:tcPr>
            <w:tcW w:type="dxa" w:w="4320"/>
          </w:tcPr>
          <w:p>
            <w:r>
              <w:t>Crr, масса, настройки велосипеда</w:t>
            </w:r>
          </w:p>
        </w:tc>
      </w:tr>
      <w:tr>
        <w:tc>
          <w:tcPr>
            <w:tcW w:type="dxa" w:w="4320"/>
          </w:tcPr>
          <w:p>
            <w:r>
              <w:t>`utils/bike_track.py`</w:t>
            </w:r>
          </w:p>
        </w:tc>
        <w:tc>
          <w:tcPr>
            <w:tcW w:type="dxa" w:w="4320"/>
          </w:tcPr>
          <w:p>
            <w:r>
              <w:t>GeoJSON properties, `build_enriched_geojson`, haversine speed</w:t>
            </w:r>
          </w:p>
        </w:tc>
      </w:tr>
      <w:tr>
        <w:tc>
          <w:tcPr>
            <w:tcW w:type="dxa" w:w="4320"/>
          </w:tcPr>
          <w:p>
            <w:r>
              <w:t>`utils/sensor_downsample.py`</w:t>
            </w:r>
          </w:p>
        </w:tc>
        <w:tc>
          <w:tcPr>
            <w:tcW w:type="dxa" w:w="4320"/>
          </w:tcPr>
          <w:p>
            <w:r>
              <w:t>Прореживание 1 Гц / N сек, температура</w:t>
            </w:r>
          </w:p>
        </w:tc>
      </w:tr>
      <w:tr>
        <w:tc>
          <w:tcPr>
            <w:tcW w:type="dxa" w:w="4320"/>
          </w:tcPr>
          <w:p>
            <w:r>
              <w:t>`cardio_service.enrich_bike_workout`</w:t>
            </w:r>
          </w:p>
        </w:tc>
        <w:tc>
          <w:tcPr>
            <w:tcW w:type="dxa" w:w="4320"/>
          </w:tcPr>
          <w:p>
            <w:r>
              <w:t>Подстановка ккал/HR из сводных строк в БД</w:t>
            </w:r>
          </w:p>
        </w:tc>
      </w:tr>
      <w:tr>
        <w:tc>
          <w:tcPr>
            <w:tcW w:type="dxa" w:w="4320"/>
          </w:tcPr>
          <w:p>
            <w:r>
              <w:t>`frontend/src/utils/bikeTrack.ts`</w:t>
            </w:r>
          </w:p>
        </w:tc>
        <w:tc>
          <w:tcPr>
            <w:tcW w:type="dxa" w:w="4320"/>
          </w:tcPr>
          <w:p>
            <w:r>
              <w:t>Percentile-раскраска, все рёбра маршрута, merge сегментов</w:t>
            </w:r>
          </w:p>
        </w:tc>
      </w:tr>
      <w:tr>
        <w:tc>
          <w:tcPr>
            <w:tcW w:type="dxa" w:w="4320"/>
          </w:tcPr>
          <w:p>
            <w:r>
              <w:t>`BikeGpsMap.tsx`</w:t>
            </w:r>
          </w:p>
        </w:tc>
        <w:tc>
          <w:tcPr>
            <w:tcW w:type="dxa" w:w="4320"/>
          </w:tcPr>
          <w:p>
            <w:r>
              <w:t>Canvas renderer, легенда p10–p90, hover, popup</w:t>
            </w:r>
          </w:p>
        </w:tc>
      </w:tr>
      <w:tr>
        <w:tc>
          <w:tcPr>
            <w:tcW w:type="dxa" w:w="4320"/>
          </w:tcPr>
          <w:p>
            <w:r>
              <w:t>`BikeWorkoutCharts.tsx`</w:t>
            </w:r>
          </w:p>
        </w:tc>
        <w:tc>
          <w:tcPr>
            <w:tcW w:type="dxa" w:w="4320"/>
          </w:tcPr>
          <w:p>
            <w:r>
              <w:t>Plotly-графики датчиков</w:t>
            </w:r>
          </w:p>
        </w:tc>
      </w:tr>
      <w:tr>
        <w:tc>
          <w:tcPr>
            <w:tcW w:type="dxa" w:w="4320"/>
          </w:tcPr>
          <w:p>
            <w:r>
              <w:t>`CardioDataIntervalSelect.tsx`</w:t>
            </w:r>
          </w:p>
        </w:tc>
        <w:tc>
          <w:tcPr>
            <w:tcW w:type="dxa" w:w="4320"/>
          </w:tcPr>
          <w:p>
            <w:r>
              <w:t>Выбор downsample (все / 1 Гц / N с)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Calorie / food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Комponent</w:t>
            </w:r>
          </w:p>
        </w:tc>
        <w:tc>
          <w:tcPr>
            <w:tcW w:type="dxa" w:w="4320"/>
          </w:tcPr>
          <w:p>
            <w:r>
              <w:t>Роль</w:t>
            </w:r>
          </w:p>
        </w:tc>
      </w:tr>
      <w:tr>
        <w:tc>
          <w:tcPr>
            <w:tcW w:type="dxa" w:w="4320"/>
          </w:tcPr>
          <w:p>
            <w:r>
              <w:t>`food_service.scale_macros`</w:t>
            </w:r>
          </w:p>
        </w:tc>
        <w:tc>
          <w:tcPr>
            <w:tcW w:type="dxa" w:w="4320"/>
          </w:tcPr>
          <w:p>
            <w:r>
              <w:t>БЖУ на порцию из per-100g</w:t>
            </w:r>
          </w:p>
        </w:tc>
      </w:tr>
      <w:tr>
        <w:tc>
          <w:tcPr>
            <w:tcW w:type="dxa" w:w="4320"/>
          </w:tcPr>
          <w:p>
            <w:r>
              <w:t>`food_service.create_composite_product`</w:t>
            </w:r>
          </w:p>
        </w:tc>
        <w:tc>
          <w:tcPr>
            <w:tcW w:type="dxa" w:w="4320"/>
          </w:tcPr>
          <w:p>
            <w:r>
              <w:t>POST `/food/composite`</w:t>
            </w:r>
          </w:p>
        </w:tc>
      </w:tr>
      <w:tr>
        <w:tc>
          <w:tcPr>
            <w:tcW w:type="dxa" w:w="4320"/>
          </w:tcPr>
          <w:p>
            <w:r>
              <w:t>`user_service.get_effective_nutrition_grams_per_kg`</w:t>
            </w:r>
          </w:p>
        </w:tc>
        <w:tc>
          <w:tcPr>
            <w:tcW w:type="dxa" w:w="4320"/>
          </w:tcPr>
          <w:p>
            <w:r>
              <w:t>Панель г/кг в дневнике</w:t>
            </w:r>
          </w:p>
        </w:tc>
      </w:tr>
      <w:tr>
        <w:tc>
          <w:tcPr>
            <w:tcW w:type="dxa" w:w="4320"/>
          </w:tcPr>
          <w:p>
            <w:r>
              <w:t>`CompositeProductModal.tsx`</w:t>
            </w:r>
          </w:p>
        </w:tc>
        <w:tc>
          <w:tcPr>
            <w:tcW w:type="dxa" w:w="4320"/>
          </w:tcPr>
          <w:p>
            <w:r>
              <w:t>UI создания блюда</w:t>
            </w:r>
          </w:p>
        </w:tc>
      </w:tr>
      <w:tr>
        <w:tc>
          <w:tcPr>
            <w:tcW w:type="dxa" w:w="4320"/>
          </w:tcPr>
          <w:p>
            <w:r>
              <w:t>`NutritionSettings.tsx`</w:t>
            </w:r>
          </w:p>
        </w:tc>
        <w:tc>
          <w:tcPr>
            <w:tcW w:type="dxa" w:w="4320"/>
          </w:tcPr>
          <w:p>
            <w:r>
              <w:t>Нормы в `/settings`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Frontend services (`frontend/src/api/`)</w:t>
      </w:r>
    </w:p>
    <w:p>
      <w:r>
        <w:t>Axios-обёртки — тонкие клиенты без бизнес-логики. Кэш и retry — TanStack Query (`queryKeys.ts`).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Backend</w:t>
            </w:r>
          </w:p>
        </w:tc>
      </w:tr>
      <w:tr>
        <w:tc>
          <w:tcPr>
            <w:tcW w:type="dxa" w:w="4320"/>
          </w:tcPr>
          <w:p>
            <w:r>
              <w:t>`food.ts`</w:t>
            </w:r>
          </w:p>
        </w:tc>
        <w:tc>
          <w:tcPr>
            <w:tcW w:type="dxa" w:w="4320"/>
          </w:tcPr>
          <w:p>
            <w:r>
              <w:t>`/food/*`</w:t>
            </w:r>
          </w:p>
        </w:tc>
      </w:tr>
      <w:tr>
        <w:tc>
          <w:tcPr>
            <w:tcW w:type="dxa" w:w="4320"/>
          </w:tcPr>
          <w:p>
            <w:r>
              <w:t>`sync.ts`</w:t>
            </w:r>
          </w:p>
        </w:tc>
        <w:tc>
          <w:tcPr>
            <w:tcW w:type="dxa" w:w="4320"/>
          </w:tcPr>
          <w:p>
            <w:r>
              <w:t>`/sync/*`</w:t>
            </w:r>
          </w:p>
        </w:tc>
      </w:tr>
      <w:tr>
        <w:tc>
          <w:tcPr>
            <w:tcW w:type="dxa" w:w="4320"/>
          </w:tcPr>
          <w:p>
            <w:r>
              <w:t>`stretching.ts`</w:t>
            </w:r>
          </w:p>
        </w:tc>
        <w:tc>
          <w:tcPr>
            <w:tcW w:type="dxa" w:w="4320"/>
          </w:tcPr>
          <w:p>
            <w:r>
              <w:t>`/stretching/*`</w:t>
            </w:r>
          </w:p>
        </w:tc>
      </w:tr>
      <w:tr>
        <w:tc>
          <w:tcPr>
            <w:tcW w:type="dxa" w:w="4320"/>
          </w:tcPr>
          <w:p>
            <w:r>
              <w:t>`strength.ts`</w:t>
            </w:r>
          </w:p>
        </w:tc>
        <w:tc>
          <w:tcPr>
            <w:tcW w:type="dxa" w:w="4320"/>
          </w:tcPr>
          <w:p>
            <w:r>
              <w:t>`/strength/*`</w:t>
            </w:r>
          </w:p>
        </w:tc>
      </w:tr>
      <w:tr>
        <w:tc>
          <w:tcPr>
            <w:tcW w:type="dxa" w:w="4320"/>
          </w:tcPr>
          <w:p>
            <w:r>
              <w:t>…</w:t>
            </w:r>
          </w:p>
        </w:tc>
        <w:tc>
          <w:tcPr>
            <w:tcW w:type="dxa" w:w="4320"/>
          </w:tcPr>
          <w:p>
            <w:r>
              <w:t>…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Диаграмма зависимостей import → API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См. также</w:t>
      </w:r>
    </w:p>
    <w:p>
      <w:pPr>
        <w:pStyle w:val="ListBullet"/>
      </w:pPr>
      <w:r>
        <w:t>[UNITS_CONVERSION.md](./UNITS_CONVERSION.md) — конвертация единиц отображения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CHANGELOG</w:t>
      </w:r>
    </w:p>
    <w:p>
      <w:r>
        <w:t>История значимых изменений **MyHealthDashboard / Forma**.</w:t>
      </w:r>
    </w:p>
    <w:p>
      <w:r>
        <w:t>Версия установщика десктопа следует `frontend/package.json` (сейчас **1.0.0**).</w:t>
      </w:r>
    </w:p>
    <w:p>
      <w:r>
        <w:t>Формат: [Keep a Changelog](https://keepachangelog.com/ru/1.1.0/).</w:t>
      </w:r>
    </w:p>
    <w:p>
      <w:r>
        <w:t>Схема БД: `SCHEMA_VERSION` в `database/migrations.py` (сейчас **44+** миграций).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[Unreleased]</w:t>
      </w:r>
    </w:p>
    <w:p>
      <w:pPr>
        <w:pStyle w:val="Heading3"/>
      </w:pPr>
      <w:r>
        <w:t>Десктоп (Electron)</w:t>
      </w:r>
    </w:p>
    <w:p>
      <w:pPr>
        <w:pStyle w:val="ListBullet"/>
      </w:pPr>
      <w:r>
        <w:t>Режим LAN: `start.ps1 -DesktopLan` — не перезапускает встроенный API на порту 8002</w:t>
      </w:r>
    </w:p>
    <w:p>
      <w:pPr>
        <w:pStyle w:val="ListBullet"/>
      </w:pPr>
      <w:r>
        <w:t>Починка legacy-колонок в `shared.db` при каждом подключении (`repair_shared_schema`)</w:t>
      </w:r>
    </w:p>
    <w:p>
      <w:pPr>
        <w:pStyle w:val="ListBullet"/>
      </w:pPr>
      <w:r>
        <w:t>Логи API в `%APPDATA%\Forma\logs\api.log` при packaged-режиме</w:t>
      </w:r>
    </w:p>
    <w:p>
      <w:pPr>
        <w:pStyle w:val="Heading3"/>
      </w:pPr>
      <w:r>
        <w:t>Polar</w:t>
      </w:r>
    </w:p>
    <w:p>
      <w:pPr>
        <w:pStyle w:val="ListBullet"/>
      </w:pPr>
      <w:r>
        <w:t>Расширенный разбор среднего/макс. пульса (`heartRate`, `average-heart-rate`, расчёт из samples)</w:t>
      </w:r>
    </w:p>
    <w:p>
      <w:pPr>
        <w:pStyle w:val="Heading3"/>
      </w:pPr>
      <w:r>
        <w:t>Документация</w:t>
      </w:r>
    </w:p>
    <w:p>
      <w:pPr>
        <w:pStyle w:val="ListBullet"/>
      </w:pPr>
      <w:r>
        <w:t>`DESKTOP_IMPROVEMENTS.md`, обновление всего каталога `docs/`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[1.0.0] — 2026-05 — Forma Desktop (Electron)</w:t>
      </w:r>
    </w:p>
    <w:p>
      <w:pPr>
        <w:pStyle w:val="Heading3"/>
      </w:pPr>
      <w:r>
        <w:t>Добавлено</w:t>
      </w:r>
    </w:p>
    <w:p>
      <w:pPr>
        <w:pStyle w:val="ListBullet"/>
      </w:pPr>
      <w:r>
        <w:t>Десктопное приложение **Forma** (Electron + встроенный `backend.exe`, NSIS)</w:t>
      </w:r>
    </w:p>
    <w:p>
      <w:pPr>
        <w:pStyle w:val="ListBullet"/>
      </w:pPr>
      <w:r>
        <w:t>Локальный вход admin без облака</w:t>
      </w:r>
    </w:p>
    <w:p>
      <w:pPr>
        <w:pStyle w:val="ListBullet"/>
      </w:pPr>
      <w:r>
        <w:t>Кастомная title bar</w:t>
      </w:r>
    </w:p>
    <w:p>
      <w:pPr>
        <w:pStyle w:val="ListBullet"/>
      </w:pPr>
      <w:r>
        <w:t>Запуск внешнего dev-сервера для LAN (`start.ps1` из настроек)</w:t>
      </w:r>
    </w:p>
    <w:p>
      <w:pPr>
        <w:pStyle w:val="ListBullet"/>
      </w:pPr>
      <w:r>
        <w:t>Убийство зомби `backend.exe` при старте, retry порта 8002</w:t>
      </w:r>
    </w:p>
    <w:p>
      <w:pPr>
        <w:pStyle w:val="Heading3"/>
      </w:pPr>
      <w:r>
        <w:t>Питание</w:t>
      </w:r>
    </w:p>
    <w:p>
      <w:pPr>
        <w:pStyle w:val="ListBullet"/>
      </w:pPr>
      <w:r>
        <w:t>Микронутриенты: `/food/micros`, цели, недельная сводка</w:t>
      </w:r>
    </w:p>
    <w:p>
      <w:pPr>
        <w:pStyle w:val="ListBullet"/>
      </w:pPr>
      <w:r>
        <w:t>Клетчатка `fiber_g` в продуктах и дневнике</w:t>
      </w:r>
    </w:p>
    <w:p>
      <w:pPr>
        <w:pStyle w:val="ListBullet"/>
      </w:pPr>
      <w:r>
        <w:t>Флаг `is_alcohol` у продуктов</w:t>
      </w:r>
    </w:p>
    <w:p>
      <w:pPr>
        <w:pStyle w:val="ListBullet"/>
      </w:pPr>
      <w:r>
        <w:t>Open Food Facts: поиск по штрихкоду, кэш `openfoodfacts_cache`, вклад в каталог</w:t>
      </w:r>
    </w:p>
    <w:p>
      <w:pPr>
        <w:pStyle w:val="Heading3"/>
      </w:pPr>
      <w:r>
        <w:t>Питание / прогноз</w:t>
      </w:r>
    </w:p>
    <w:p>
      <w:pPr>
        <w:pStyle w:val="ListBullet"/>
      </w:pPr>
      <w:r>
        <w:t>Динамический прогноз сушки `POST /api/nutrition/forecast/dynamic`</w:t>
      </w:r>
    </w:p>
    <w:p>
      <w:pPr>
        <w:pStyle w:val="ListBullet"/>
      </w:pPr>
      <w:r>
        <w:t>Лимиты дефицита (safe / physiological) в профиле</w:t>
      </w:r>
    </w:p>
    <w:p>
      <w:pPr>
        <w:pStyle w:val="ListBullet"/>
      </w:pPr>
      <w:r>
        <w:t>Калибровка калорий браслета: `calibration-factor`, `recalculate-calibration`</w:t>
      </w:r>
    </w:p>
    <w:p>
      <w:pPr>
        <w:pStyle w:val="ListBullet"/>
      </w:pPr>
      <w:r>
        <w:t>`daily_bracelet_calories` в аналитике</w:t>
      </w:r>
    </w:p>
    <w:p>
      <w:pPr>
        <w:pStyle w:val="Heading3"/>
      </w:pPr>
      <w:r>
        <w:t>Тренировки</w:t>
      </w:r>
    </w:p>
    <w:p>
      <w:pPr>
        <w:pStyle w:val="ListBullet"/>
      </w:pPr>
      <w:r>
        <w:t>Группировка подходов: `order_index`, `is_circuit` в силовых</w:t>
      </w:r>
    </w:p>
    <w:p>
      <w:pPr>
        <w:pStyle w:val="ListBullet"/>
      </w:pPr>
      <w:r>
        <w:t>Оценка мощности вело: `power_source` (`real`, `estimated_advanced`, `estimated_basic`)</w:t>
      </w:r>
    </w:p>
    <w:p>
      <w:pPr>
        <w:pStyle w:val="Heading3"/>
      </w:pPr>
      <w:r>
        <w:t>Растяжка</w:t>
      </w:r>
    </w:p>
    <w:p>
      <w:pPr>
        <w:pStyle w:val="ListBullet"/>
      </w:pPr>
      <w:r>
        <w:t>Иллюстрации `images_json` (free-exercise-db)</w:t>
      </w:r>
    </w:p>
    <w:p>
      <w:pPr>
        <w:pStyle w:val="ListBullet"/>
      </w:pPr>
      <w:r>
        <w:t>Загрузка картинок в UI, редактирование упражнений в UI</w:t>
      </w:r>
    </w:p>
    <w:p>
      <w:pPr>
        <w:pStyle w:val="ListBullet"/>
      </w:pPr>
      <w:r>
        <w:t>Удалён JSON-импорт из UI</w:t>
      </w:r>
    </w:p>
    <w:p>
      <w:pPr>
        <w:pStyle w:val="Heading3"/>
      </w:pPr>
      <w:r>
        <w:t>Polar / пользователи</w:t>
      </w:r>
    </w:p>
    <w:p>
      <w:pPr>
        <w:pStyle w:val="ListBullet"/>
      </w:pPr>
      <w:r>
        <w:t>Таблица `users`, OAuth Yandex/Google</w:t>
      </w:r>
    </w:p>
    <w:p>
      <w:pPr>
        <w:pStyle w:val="ListBullet"/>
      </w:pPr>
      <w:r>
        <w:t>Polar per-user: `polar_tokens.local_user_id`, `polar_pending_workouts.local_user_id`</w:t>
      </w:r>
    </w:p>
    <w:p>
      <w:pPr>
        <w:pStyle w:val="Heading3"/>
      </w:pPr>
      <w:r>
        <w:t>Мобильное (Android)</w:t>
      </w:r>
    </w:p>
    <w:p>
      <w:pPr>
        <w:pStyle w:val="ListBullet"/>
      </w:pPr>
      <w:r>
        <w:t>React Native, Health Connect (`POST /api/sync/health-connect`)</w:t>
      </w:r>
    </w:p>
    <w:p>
      <w:pPr>
        <w:pStyle w:val="ListBullet"/>
      </w:pPr>
      <w:r>
        <w:t>OAuth, офлайн-кэш → тот же API</w:t>
      </w:r>
    </w:p>
    <w:p>
      <w:pPr>
        <w:pStyle w:val="Heading3"/>
      </w:pPr>
      <w:r>
        <w:t>Облако</w:t>
      </w:r>
    </w:p>
    <w:p>
      <w:pPr>
        <w:pStyle w:val="ListBullet"/>
      </w:pPr>
      <w:r>
        <w:t>Yandex Disk / Google Drive: бэкап, восстановление, авто-бэкап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[0.x] — до Electron (веб-only)</w:t>
      </w:r>
    </w:p>
    <w:p>
      <w:pPr>
        <w:pStyle w:val="ListBullet"/>
      </w:pPr>
      <w:r>
        <w:t>Миграция UI Streamlit → React + FastAPI</w:t>
      </w:r>
    </w:p>
    <w:p>
      <w:pPr>
        <w:pStyle w:val="ListBullet"/>
      </w:pPr>
      <w:r>
        <w:t>Polar AccessLink, FIT Coospo, attach HR/GPS</w:t>
      </w:r>
    </w:p>
    <w:p>
      <w:pPr>
        <w:pStyle w:val="ListBullet"/>
      </w:pPr>
      <w:r>
        <w:t>Пресеты, кардио, растяжка, менструальный цикл</w:t>
      </w:r>
    </w:p>
    <w:p>
      <w:pPr>
        <w:pStyle w:val="ListBullet"/>
      </w:pPr>
      <w:r>
        <w:t>Единицы UI `metric` / `american`</w:t>
      </w:r>
    </w:p>
    <w:p>
      <w:pPr>
        <w:pStyle w:val="ListBullet"/>
      </w:pPr>
      <w:r>
        <w:t>Excel-импорт перенесён в `archive/excel_import/`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Как обновлять этот файл</w:t>
      </w:r>
    </w:p>
    <w:p>
      <w:r>
        <w:t>При релизе десктопа или крупной фиче:</w:t>
      </w:r>
    </w:p>
    <w:p>
      <w:r>
        <w:t>1. Перенести пункты из `[Unreleased]` в новую секцию с версией и датой.</w:t>
      </w:r>
    </w:p>
    <w:p>
      <w:r>
        <w:t>2. Указать номер сборки (`release33`, …) в примечании к десктопу при необходимости.</w:t>
      </w:r>
    </w:p>
    <w:p>
      <w:r>
        <w:t>3. Перегенерировать Word: `.\venv\Scripts\python.exe scripts\generate_docx_docs.py`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