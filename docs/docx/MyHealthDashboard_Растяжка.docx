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Растяжка</w:t>
      </w:r>
    </w:p>
    <w:p>
      <w:pPr>
        <w:pStyle w:val="Heading1"/>
      </w:pPr>
      <w:r>
        <w:t>Растяжка</w:t>
      </w:r>
    </w:p>
    <w:p>
      <w:r>
        <w:t>Модуль учёта гибкости: упражнения, пресеты, журнал, календарь активности, сессия с таймером.</w:t>
      </w:r>
    </w:p>
    <w:p>
      <w:r>
        <w:t>API: [API.md](./API.md) (`/api/stretching`). Маршруты UI: [README.md](./README.md).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Концепция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Сущность</w:t>
            </w:r>
          </w:p>
        </w:tc>
        <w:tc>
          <w:tcPr>
            <w:tcW w:type="dxa" w:w="2880"/>
          </w:tcPr>
          <w:p>
            <w:r>
              <w:t>Таблица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Упражнения</w:t>
            </w:r>
          </w:p>
        </w:tc>
        <w:tc>
          <w:tcPr>
            <w:tcW w:type="dxa" w:w="2880"/>
          </w:tcPr>
          <w:p>
            <w:r>
              <w:t>`stretching_exercises`</w:t>
            </w:r>
          </w:p>
        </w:tc>
        <w:tc>
          <w:tcPr>
            <w:tcW w:type="dxa" w:w="2880"/>
          </w:tcPr>
          <w:p>
            <w:r>
              <w:t>Справочник (~200+ из **free-exercise-db**, иллюстрации в `images_json`)</w:t>
            </w:r>
          </w:p>
        </w:tc>
      </w:tr>
      <w:tr>
        <w:tc>
          <w:tcPr>
            <w:tcW w:type="dxa" w:w="2880"/>
          </w:tcPr>
          <w:p>
            <w:r>
              <w:t>Пресеты</w:t>
            </w:r>
          </w:p>
        </w:tc>
        <w:tc>
          <w:tcPr>
            <w:tcW w:type="dxa" w:w="2880"/>
          </w:tcPr>
          <w:p>
            <w:r>
              <w:t>`stretching_presets` + `stretching_preset_exercises`</w:t>
            </w:r>
          </w:p>
        </w:tc>
        <w:tc>
          <w:tcPr>
            <w:tcW w:type="dxa" w:w="2880"/>
          </w:tcPr>
          <w:p>
            <w:r>
              <w:t>Наборы упражнений с временем удержания и повторами</w:t>
            </w:r>
          </w:p>
        </w:tc>
      </w:tr>
      <w:tr>
        <w:tc>
          <w:tcPr>
            <w:tcW w:type="dxa" w:w="2880"/>
          </w:tcPr>
          <w:p>
            <w:r>
              <w:t>Журнал</w:t>
            </w:r>
          </w:p>
        </w:tc>
        <w:tc>
          <w:tcPr>
            <w:tcW w:type="dxa" w:w="2880"/>
          </w:tcPr>
          <w:p>
            <w:r>
              <w:t>`stretching_log`</w:t>
            </w:r>
          </w:p>
        </w:tc>
        <w:tc>
          <w:tcPr>
            <w:tcW w:type="dxa" w:w="2880"/>
          </w:tcPr>
          <w:p>
            <w:r>
              <w:t>Выполненные сессии по дате</w:t>
            </w:r>
          </w:p>
        </w:tc>
      </w:tr>
    </w:tbl>
    <w:p/>
    <w:p>
      <w:r>
        <w:t>Перевод названий и описений — **CLI-скрипт** (`translate_stretching_exercises.py`), не через UI.</w:t>
      </w:r>
    </w:p>
    <w:p>
      <w:r>
        <w:t>Длительность в UI при `units_system=american`: **FEP** / **SB** — [UNITS_CONVERSION.md](./UNITS_CONVERSION.md).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Маршруты React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Маршрут</w:t>
            </w:r>
          </w:p>
        </w:tc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`/stretching?tab=history`</w:t>
            </w:r>
          </w:p>
        </w:tc>
        <w:tc>
          <w:tcPr>
            <w:tcW w:type="dxa" w:w="2880"/>
          </w:tcPr>
          <w:p>
            <w:r>
              <w:t>`StretchingHistoryTab`</w:t>
            </w:r>
          </w:p>
        </w:tc>
        <w:tc>
          <w:tcPr>
            <w:tcW w:type="dxa" w:w="2880"/>
          </w:tcPr>
          <w:p>
            <w:r>
              <w:t>Журнал, месячный календарь, ручное добавление записи</w:t>
            </w:r>
          </w:p>
        </w:tc>
      </w:tr>
      <w:tr>
        <w:tc>
          <w:tcPr>
            <w:tcW w:type="dxa" w:w="2880"/>
          </w:tcPr>
          <w:p>
            <w:r>
              <w:t>`/stretching?tab=presets`</w:t>
            </w:r>
          </w:p>
        </w:tc>
        <w:tc>
          <w:tcPr>
            <w:tcW w:type="dxa" w:w="2880"/>
          </w:tcPr>
          <w:p>
            <w:r>
              <w:t>`StretchingPresetsTab`</w:t>
            </w:r>
          </w:p>
        </w:tc>
        <w:tc>
          <w:tcPr>
            <w:tcW w:type="dxa" w:w="2880"/>
          </w:tcPr>
          <w:p>
            <w:r>
              <w:t>CRUD пресетов, кнопка «Начать тренировку»</w:t>
            </w:r>
          </w:p>
        </w:tc>
      </w:tr>
      <w:tr>
        <w:tc>
          <w:tcPr>
            <w:tcW w:type="dxa" w:w="2880"/>
          </w:tcPr>
          <w:p>
            <w:r>
              <w:t>`/stretching?tab=exercises`</w:t>
            </w:r>
          </w:p>
        </w:tc>
        <w:tc>
          <w:tcPr>
            <w:tcW w:type="dxa" w:w="2880"/>
          </w:tcPr>
          <w:p>
            <w:r>
              <w:t>`StretchingExercisesTab`</w:t>
            </w:r>
          </w:p>
        </w:tc>
        <w:tc>
          <w:tcPr>
            <w:tcW w:type="dxa" w:w="2880"/>
          </w:tcPr>
          <w:p>
            <w:r>
              <w:t>Справочник упражнений</w:t>
            </w:r>
          </w:p>
        </w:tc>
      </w:tr>
      <w:tr>
        <w:tc>
          <w:tcPr>
            <w:tcW w:type="dxa" w:w="2880"/>
          </w:tcPr>
          <w:p>
            <w:r>
              <w:t>`/stretching/session/:presetId`</w:t>
            </w:r>
          </w:p>
        </w:tc>
        <w:tc>
          <w:tcPr>
            <w:tcW w:type="dxa" w:w="2880"/>
          </w:tcPr>
          <w:p>
            <w:r>
              <w:t>`StretchingSession`</w:t>
            </w:r>
          </w:p>
        </w:tc>
        <w:tc>
          <w:tcPr>
            <w:tcW w:type="dxa" w:w="2880"/>
          </w:tcPr>
          <w:p>
            <w:r>
              <w:t>Пошаговая тренировка с таймером</w:t>
            </w:r>
          </w:p>
        </w:tc>
      </w:tr>
      <w:tr>
        <w:tc>
          <w:tcPr>
            <w:tcW w:type="dxa" w:w="2880"/>
          </w:tcPr>
          <w:p>
            <w:r>
              <w:t>`/stretch`</w:t>
            </w:r>
          </w:p>
        </w:tc>
        <w:tc>
          <w:tcPr>
            <w:tcW w:type="dxa" w:w="2880"/>
          </w:tcPr>
          <w:p>
            <w:r>
              <w:t>redirect</w:t>
            </w:r>
          </w:p>
        </w:tc>
        <w:tc>
          <w:tcPr>
            <w:tcW w:type="dxa" w:w="2880"/>
          </w:tcPr>
          <w:p>
            <w:r>
              <w:t>→ `/stretching`</w:t>
            </w:r>
          </w:p>
        </w:tc>
      </w:tr>
    </w:tbl>
    <w:p/>
    <w:p>
      <w:r>
        <w:t>Файлы: `frontend/src/pages/Stretching/*`, API — `frontend/src/api/stretching.ts`.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Режим тренировки (`StretchingSession`)</w:t>
      </w:r>
    </w:p>
    <w:p>
      <w:r>
        <w:t>1. Загрузка пресета: `GET /api/stretching/presets/{id}`.</w:t>
      </w:r>
    </w:p>
    <w:p>
      <w:r>
        <w:t>2. Упражнения по очереди: удержание (`hold_seconds`, 15–120 с), повторы (`reps`).</w:t>
      </w:r>
    </w:p>
    <w:p>
      <w:r>
        <w:t>3. Таймер: старт / пауза / сброс; переход к следующему упражнению.</w:t>
      </w:r>
    </w:p>
    <w:p>
      <w:r>
        <w:t>4. Выход без завершения — подтверждение (прогресс не сохраняется).</w:t>
      </w:r>
    </w:p>
    <w:p>
      <w:r>
        <w:t>5. По завершении всех упражнений — `POST /api/stretching/log` и возврат в журнал.</w:t>
      </w:r>
    </w:p>
    <w:p>
      <w:r>
        <w:t>Кнопка «Начать тренировку» в пресетах **не** пишет в журнал сразу — только навигация на `/stretching/session/:presetId`.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Календарь активности</w:t>
      </w:r>
    </w:p>
    <w:p>
      <w:r>
        <w:t>`StretchingMonthCalendar.tsx` + `GET /api/stretching/activity`:</w:t>
      </w:r>
    </w:p>
    <w:p>
      <w:pPr>
        <w:pStyle w:val="ListBullet"/>
      </w:pPr>
      <w:r>
        <w:t>Данные за последние N дней (default 365).</w:t>
      </w:r>
    </w:p>
    <w:p>
      <w:pPr>
        <w:pStyle w:val="ListBullet"/>
      </w:pPr>
      <w:r>
        <w:t>**Первый день недели** берётся из настроек (`useWeekStartDay` → `user_profile.week_start_day`, default **суббота**).</w:t>
      </w:r>
    </w:p>
    <w:p>
      <w:pPr>
        <w:pStyle w:val="ListBullet"/>
      </w:pPr>
      <w:r>
        <w:t>Логика сетки: `backend/core/week_calendar.py`, `frontend/src/utils/weekCalendar.ts`.</w:t>
      </w:r>
    </w:p>
    <w:p>
      <w:pPr>
        <w:pStyle w:val="ListBullet"/>
      </w:pPr>
      <w:r>
        <w:t>Библиотека: `react-activity-calendar`.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API `/api/stretching`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`/exercises`</w:t>
            </w:r>
          </w:p>
        </w:tc>
        <w:tc>
          <w:tcPr>
            <w:tcW w:type="dxa" w:w="2880"/>
          </w:tcPr>
          <w:p>
            <w:r>
              <w:t>Список; query `muscle_group`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`/exercises`</w:t>
            </w:r>
          </w:p>
        </w:tc>
        <w:tc>
          <w:tcPr>
            <w:tcW w:type="dxa" w:w="2880"/>
          </w:tcPr>
          <w:p>
            <w:r>
              <w:t>Добавить упражнение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`/exercises/{id}`</w:t>
            </w:r>
          </w:p>
        </w:tc>
        <w:tc>
          <w:tcPr>
            <w:tcW w:type="dxa" w:w="2880"/>
          </w:tcPr>
          <w:p>
            <w:r>
              <w:t>Обновить (название, описание, группа мышц)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`/exercises/{id}`</w:t>
            </w:r>
          </w:p>
        </w:tc>
        <w:tc>
          <w:tcPr>
            <w:tcW w:type="dxa" w:w="2880"/>
          </w:tcPr>
          <w:p>
            <w:r>
              <w:t>Удалить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`/upload-image`</w:t>
            </w:r>
          </w:p>
        </w:tc>
        <w:tc>
          <w:tcPr>
            <w:tcW w:type="dxa" w:w="2880"/>
          </w:tcPr>
          <w:p>
            <w:r>
              <w:t>Загрузить иллюстрацию (multipart); обновляет `images_json`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`/presets`</w:t>
            </w:r>
          </w:p>
        </w:tc>
        <w:tc>
          <w:tcPr>
            <w:tcW w:type="dxa" w:w="2880"/>
          </w:tcPr>
          <w:p>
            <w:r>
              <w:t>Список; query `active_only`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`/presets/{id}`</w:t>
            </w:r>
          </w:p>
        </w:tc>
        <w:tc>
          <w:tcPr>
            <w:tcW w:type="dxa" w:w="2880"/>
          </w:tcPr>
          <w:p>
            <w:r>
              <w:t>Детали + упражнения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`/presets`</w:t>
            </w:r>
          </w:p>
        </w:tc>
        <w:tc>
          <w:tcPr>
            <w:tcW w:type="dxa" w:w="2880"/>
          </w:tcPr>
          <w:p>
            <w:r>
              <w:t>Создать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`/presets/{id}`</w:t>
            </w:r>
          </w:p>
        </w:tc>
        <w:tc>
          <w:tcPr>
            <w:tcW w:type="dxa" w:w="2880"/>
          </w:tcPr>
          <w:p>
            <w:r>
              <w:t>Обновить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`/presets/{id}/archive`</w:t>
            </w:r>
          </w:p>
        </w:tc>
        <w:tc>
          <w:tcPr>
            <w:tcW w:type="dxa" w:w="2880"/>
          </w:tcPr>
          <w:p>
            <w:r>
              <w:t>Архивировать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`/presets/{id}/restore`</w:t>
            </w:r>
          </w:p>
        </w:tc>
        <w:tc>
          <w:tcPr>
            <w:tcW w:type="dxa" w:w="2880"/>
          </w:tcPr>
          <w:p>
            <w:r>
              <w:t>Восстановить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`/presets/{id}`</w:t>
            </w:r>
          </w:p>
        </w:tc>
        <w:tc>
          <w:tcPr>
            <w:tcW w:type="dxa" w:w="2880"/>
          </w:tcPr>
          <w:p>
            <w:r>
              <w:t>Удалить private preset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`/log`</w:t>
            </w:r>
          </w:p>
        </w:tc>
        <w:tc>
          <w:tcPr>
            <w:tcW w:type="dxa" w:w="2880"/>
          </w:tcPr>
          <w:p>
            <w:r>
              <w:t>Журнал; query `days`, `date_from`, `date_to`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`/log`</w:t>
            </w:r>
          </w:p>
        </w:tc>
        <w:tc>
          <w:tcPr>
            <w:tcW w:type="dxa" w:w="2880"/>
          </w:tcPr>
          <w:p>
            <w:r>
              <w:t>Записать выполненный пресет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`/log/{id}`</w:t>
            </w:r>
          </w:p>
        </w:tc>
        <w:tc>
          <w:tcPr>
            <w:tcW w:type="dxa" w:w="2880"/>
          </w:tcPr>
          <w:p>
            <w:r>
              <w:t>Удалить запись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`/activity`</w:t>
            </w:r>
          </w:p>
        </w:tc>
        <w:tc>
          <w:tcPr>
            <w:tcW w:type="dxa" w:w="2880"/>
          </w:tcPr>
          <w:p>
            <w:r>
              <w:t>Календарь; query `days` (30–730)</w:t>
            </w:r>
          </w:p>
        </w:tc>
      </w:tr>
    </w:tbl>
    <w:p/>
    <w:p>
      <w:r>
        <w:t>Backend: `backend/routers/stretching.py`, `backend/services/stretching_service.py`.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База данных</w:t>
      </w:r>
    </w:p>
    <w:p>
      <w:pPr>
        <w:pStyle w:val="Heading3"/>
      </w:pPr>
      <w:r>
        <w:t>`stretching_exercises`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Поле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Отображаемое название (может быть переведено)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`original_name`</w:t>
            </w:r>
          </w:p>
        </w:tc>
        <w:tc>
          <w:tcPr>
            <w:tcW w:type="dxa" w:w="2880"/>
          </w:tcPr>
          <w:p>
            <w:r>
              <w:t>Исходное EN из JSON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`translated`</w:t>
            </w:r>
          </w:p>
        </w:tc>
        <w:tc>
          <w:tcPr>
            <w:tcW w:type="dxa" w:w="2880"/>
          </w:tcPr>
          <w:p>
            <w:r>
              <w:t>1 — название переведено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`target_muscle_group`</w:t>
            </w:r>
          </w:p>
        </w:tc>
        <w:tc>
          <w:tcPr>
            <w:tcW w:type="dxa" w:w="2880"/>
          </w:tcPr>
          <w:p>
            <w:r>
              <w:t>Группа мышц (RU)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`description`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`original_description`</w:t>
            </w:r>
          </w:p>
        </w:tc>
        <w:tc>
          <w:tcPr>
            <w:tcW w:type="dxa" w:w="2880"/>
          </w:tcPr>
          <w:p>
            <w:r>
              <w:t>Исходное EN описание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`description_translated`</w:t>
            </w:r>
          </w:p>
        </w:tc>
        <w:tc>
          <w:tcPr>
            <w:tcW w:type="dxa" w:w="2880"/>
          </w:tcPr>
          <w:p>
            <w:r>
              <w:t>1 — описание переведено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`images_json`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JSON-массив URL/путей к картинкам (free-exercise-db + загрузки UI)</w:t>
            </w:r>
          </w:p>
        </w:tc>
      </w:tr>
    </w:tbl>
    <w:p/>
    <w:p>
      <w:r>
        <w:t>Редактирование упражнений и превью картинок — во вкладке **«Упражнения»** в UI. Импорт JSON из UI **удалён** (только CLI `import_free_exercise_db.py`).</w:t>
      </w:r>
    </w:p>
    <w:p>
      <w:pPr>
        <w:pStyle w:val="Heading3"/>
      </w:pPr>
      <w:r>
        <w:t>`stretching_presets`</w:t>
      </w:r>
    </w:p>
    <w:p>
      <w:r>
        <w:t>`name`, `is_active`, `sort_order`, `user_id` (default 1).</w:t>
      </w:r>
    </w:p>
    <w:p>
      <w:pPr>
        <w:pStyle w:val="Heading3"/>
      </w:pPr>
      <w:r>
        <w:t>`stretching_preset_exercises`</w:t>
      </w:r>
    </w:p>
    <w:p>
      <w:r>
        <w:t>`preset_id`, `exercise_id`, `hold_seconds` (default 30), `reps` (default 1), `notes`, `exercise_order`.</w:t>
      </w:r>
    </w:p>
    <w:p>
      <w:pPr>
        <w:pStyle w:val="Heading3"/>
      </w:pPr>
      <w:r>
        <w:t>`stretching_log`</w:t>
      </w:r>
    </w:p>
    <w:p>
      <w:r>
        <w:t>`date`, `preset_id`, `duration_minutes`, `notes`, `user_id`.</w:t>
      </w:r>
    </w:p>
    <w:p>
      <w:r>
        <w:t>Сид при первом запуске: `_seed_stretching_exercises`, `_seed_stretching_presets` в `database/migrations.py`.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CLI и импорт</w:t>
      </w:r>
    </w:p>
    <w:p>
      <w:pPr>
        <w:pStyle w:val="Heading3"/>
      </w:pPr>
      <w:r>
        <w:t>Первичный импорт из Free Exercise DB</w:t>
      </w:r>
    </w:p>
    <w:p>
      <w:r>
        <w:rPr>
          <w:rFonts w:ascii="Consolas" w:hAnsi="Consolas"/>
          <w:sz w:val="18"/>
        </w:rPr>
        <w:t>.\venv\Scripts\python.exe scripts\import_free_exercise_db.py</w:t>
      </w:r>
    </w:p>
    <w:p>
      <w:r>
        <w:t>Скачивает архив free-exercise-db и наполняет `shared.stretching_exercises` (фильтр по растяжке/мобильности).</w:t>
      </w:r>
    </w:p>
    <w:p>
      <w:pPr>
        <w:pStyle w:val="Heading3"/>
      </w:pPr>
      <w:r>
        <w:t>Перевод названий и описаний (идемпотентный)</w:t>
      </w:r>
    </w:p>
    <w:p>
      <w:r>
        <w:rPr>
          <w:rFonts w:ascii="Consolas" w:hAnsi="Consolas"/>
          <w:sz w:val="18"/>
        </w:rPr>
        <w:t>.\venv\Scripts\python.exe translate_stretching_exercises.py</w:t>
        <w:br/>
        <w:t>.\venv\Scripts\python.exe translate_stretching_exercises.py --descriptions-only --delay 2.0</w:t>
        <w:br/>
        <w:t>.\venv\Scripts\python.exe translate_stretching_exercises.py --names-only --delay 0.5</w:t>
      </w:r>
    </w:p>
    <w:p>
      <w:pPr>
        <w:pStyle w:val="ListBullet"/>
      </w:pPr>
      <w:r>
        <w:t>Переводит только записи с `translated = 0` / `description_translated = 0`.</w:t>
      </w:r>
    </w:p>
    <w:p>
      <w:pPr>
        <w:pStyle w:val="ListBullet"/>
      </w:pPr>
      <w:r>
        <w:t>API: MyMemory (en→ru); при 429 — retry и паузы (`--delay`).</w:t>
      </w:r>
    </w:p>
    <w:p>
      <w:pPr>
        <w:pStyle w:val="ListBullet"/>
      </w:pPr>
      <w:r>
        <w:t>Прогресс сохраняется после каждого упражнения; при прерывании можно запустить снова.</w:t>
      </w:r>
    </w:p>
    <w:p>
      <w:r>
        <w:t>Перевод **не доступен** из UI (кнопка и `POST /translate-exercises` удалены).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[API.md](./API.md) — полный список endpoints</w:t>
      </w:r>
    </w:p>
    <w:p>
      <w:pPr>
        <w:pStyle w:val="ListBullet"/>
      </w:pPr>
      <w:r>
        <w:t>[DATABASE.md](./DATABASE.md) — схема таблиц</w:t>
      </w:r>
    </w:p>
    <w:p>
      <w:pPr>
        <w:pStyle w:val="ListBullet"/>
      </w:pPr>
      <w:r>
        <w:t>[SERVICES.md](./SERVICES.md) — `stretching_service.py`</w:t>
      </w:r>
    </w:p>
    <w:p>
      <w:pPr>
        <w:pStyle w:val="ListBullet"/>
      </w:pPr>
      <w:r>
        <w:t>[SETUP.md](./SETUP.md) — установка и CLI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