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FORMA MOBILE v2</w:t>
      </w:r>
    </w:p>
    <w:p>
      <w:pPr>
        <w:jc w:val="center"/>
      </w:pPr>
      <w:r>
        <w:rPr>
          <w:i/>
          <w:sz w:val="28"/>
        </w:rPr>
        <w:t>Подробное техническое ТЗ и архитектурный план для реализации через Cursor</w:t>
      </w:r>
    </w:p>
    <w:p>
      <w:pPr>
        <w:jc w:val="center"/>
      </w:pPr>
      <w:r>
        <w:rPr>
          <w:sz w:val="20"/>
        </w:rPr>
        <w:t>Дата: 2026-06-03</w:t>
        <w:br/>
        <w:t>Фокус: Android, React Native, local-first SQLite, FormaSync через Яндекс.Диск, Health Connect</w:t>
      </w:r>
    </w:p>
    <w:p>
      <w:r>
        <w:br w:type="page"/>
      </w:r>
    </w:p>
    <w:p>
      <w:pPr>
        <w:pStyle w:val="Heading1"/>
      </w:pPr>
      <w:r>
        <w:t>0. Как использовать этот документ</w:t>
      </w:r>
    </w:p>
    <w:p>
      <w:r>
        <w:t>Документ написан как рабочее ТЗ для Cursor/DeepSeek/Claude. Его задача - не заменить код, а задать рамки реализации, чтобы мобильная версия не превратилась в хаотичную копию desktop и не сломала уже стабилизированный desktop v1.</w:t>
      </w:r>
    </w:p>
    <w:p>
      <w:pPr>
        <w:pStyle w:val="ListBullet"/>
      </w:pPr>
      <w:r>
        <w:t>Перед началом каждого этапа Cursor должен прочитать этот документ и релевантные проектные файлы: PROJECT_CONTEXT.md, ARCHITECTURE.md, MOBILE.md, DATABASE.md, FORMA_SYNC.md, HEALTH_CONNECT.md, KNOWN_ISSUES.md.</w:t>
      </w:r>
    </w:p>
    <w:p>
      <w:pPr>
        <w:pStyle w:val="ListBullet"/>
      </w:pPr>
      <w:r>
        <w:t>Каждый этап выполнять отдельным PR/коммитом или хотя бы отдельной пачкой изменений. Не просить Cursor делать всю мобилу одним запросом.</w:t>
      </w:r>
    </w:p>
    <w:p>
      <w:pPr>
        <w:pStyle w:val="ListBullet"/>
      </w:pPr>
      <w:r>
        <w:t>Desktop считается reference по данным и формулам, но mobile не должен копировать desktop UI 1:1.</w:t>
      </w:r>
    </w:p>
    <w:p>
      <w:pPr>
        <w:pStyle w:val="ListBullet"/>
      </w:pPr>
      <w:r>
        <w:t>Любое изменение схемы БД должно сопровождаться миграцией, проверкой идемпотентности и обратной совместимостью с существующим myhealth.db.</w:t>
      </w:r>
    </w:p>
    <w:p>
      <w:pPr>
        <w:pStyle w:val="ListBullet"/>
      </w:pPr>
      <w:r>
        <w:t>Нельзя чинить mobile ценой поломки desktop, platform isolation и FormaSync contract.</w:t>
      </w:r>
    </w:p>
    <w:p>
      <w:pPr>
        <w:pStyle w:val="Heading1"/>
      </w:pPr>
      <w:r>
        <w:t>1. Executive Summary</w:t>
      </w:r>
    </w:p>
    <w:p>
      <w:r>
        <w:t>Forma Mobile v2 - это автономный Android-клиент для ежедневного ввода данных и быстрого просмотра текущего состояния. Это не полноценная замена desktop, не аналитический центр и не копия больших таблиц. Главная ценность mobile - быстрый офлайн-ввод, надежная локальная база, периодический импорт Health Connect и синхронизация с desktop через FormaSync/Yandex Disk.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Роль mobile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Ежедневный ввод + быстрый просмотр + Health Connect ingest + sync transport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Роль desktop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Глубокая аналитика, импорт больших БД, FIT/Polar, настройки, расширенные таблицы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Хранилище mobile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Локальная SQLite myhealth.db как источник истины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Sync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Инкрементальный FormaSync JSONL в Yandex Disk, не whole-DB backup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Offline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Все пользовательские функции работают без сети, кроме login/sync/OFF remote search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Health Connect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Локальный периодический импорт в mobile, затем day rollups в FormaSync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UI подход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Mobile-native, one-hand UX, без desktop parity</w:t>
            </w:r>
          </w:p>
        </w:tc>
      </w:tr>
    </w:tbl>
    <w:p/>
    <w:p>
      <w:pPr>
        <w:pStyle w:val="Heading1"/>
      </w:pPr>
      <w:r>
        <w:t>2. Границы продукта</w:t>
      </w:r>
    </w:p>
    <w:p>
      <w:pPr>
        <w:pStyle w:val="Heading2"/>
      </w:pPr>
      <w:r>
        <w:t>2.1 Что mobile обязан делать</w:t>
      </w:r>
    </w:p>
    <w:p>
      <w:pPr>
        <w:pStyle w:val="ListBullet"/>
      </w:pPr>
      <w:r>
        <w:t>Показывать сегодняшнее состояние: питание, тренировка, вес, шаги, сон, пульс/восстановление в упрощенном виде.</w:t>
      </w:r>
    </w:p>
    <w:p>
      <w:pPr>
        <w:pStyle w:val="ListBullet"/>
      </w:pPr>
      <w:r>
        <w:t>Позволять быстро записывать ежедневный вес и контрольные замеры тела.</w:t>
      </w:r>
    </w:p>
    <w:p>
      <w:pPr>
        <w:pStyle w:val="ListBullet"/>
      </w:pPr>
      <w:r>
        <w:t>Позволять вести силовые тренировки: упражнения, подходы, вес, повторы, состояние выполнено/не выполнено.</w:t>
      </w:r>
    </w:p>
    <w:p>
      <w:pPr>
        <w:pStyle w:val="ListBullet"/>
      </w:pPr>
      <w:r>
        <w:t>Позволять вести кардио почти полноценно: бег, велосипед, плавание, время, дистанция, калории, пульс, темп, SWOLF для плавания.</w:t>
      </w:r>
    </w:p>
    <w:p>
      <w:pPr>
        <w:pStyle w:val="ListBullet"/>
      </w:pPr>
      <w:r>
        <w:t>Позволять вести питание как дневной калькулятор калорий, а не недельный desktop-комбайн.</w:t>
      </w:r>
    </w:p>
    <w:p>
      <w:pPr>
        <w:pStyle w:val="ListBullet"/>
      </w:pPr>
      <w:r>
        <w:t>Работать офлайн без ложных ошибок, пустых cloud pending баннеров и зависаний.</w:t>
      </w:r>
    </w:p>
    <w:p>
      <w:pPr>
        <w:pStyle w:val="ListBullet"/>
      </w:pPr>
      <w:r>
        <w:t>Синхронизировать изменения через FormaSync при появлении интернета и наличии Яндекс-аккаунта.</w:t>
      </w:r>
    </w:p>
    <w:p>
      <w:pPr>
        <w:pStyle w:val="ListBullet"/>
      </w:pPr>
      <w:r>
        <w:t>Импортировать Health Connect периодически и вручную, с диагностикой и защитой от дублей там, где возможно.</w:t>
      </w:r>
    </w:p>
    <w:p>
      <w:pPr>
        <w:pStyle w:val="Heading2"/>
      </w:pPr>
      <w:r>
        <w:t>2.2 Что mobile не должен делать в v2</w:t>
      </w:r>
    </w:p>
    <w:p>
      <w:pPr>
        <w:pStyle w:val="ListBullet"/>
      </w:pPr>
      <w:r>
        <w:t>Не переносить desktop UI 1:1.</w:t>
      </w:r>
    </w:p>
    <w:p>
      <w:pPr>
        <w:pStyle w:val="ListBullet"/>
      </w:pPr>
      <w:r>
        <w:t>Не реализовывать FIT/Polar import на телефоне.</w:t>
      </w:r>
    </w:p>
    <w:p>
      <w:pPr>
        <w:pStyle w:val="ListBullet"/>
      </w:pPr>
      <w:r>
        <w:t>Не реализовывать desktop DB import/warmup на телефоне.</w:t>
      </w:r>
    </w:p>
    <w:p>
      <w:pPr>
        <w:pStyle w:val="ListBullet"/>
      </w:pPr>
      <w:r>
        <w:t>Не тащить большие desktop dashboards, Plotly-like графики и сложные таблицы.</w:t>
      </w:r>
    </w:p>
    <w:p>
      <w:pPr>
        <w:pStyle w:val="ListBullet"/>
      </w:pPr>
      <w:r>
        <w:t>Не делать water tracker.</w:t>
      </w:r>
    </w:p>
    <w:p>
      <w:pPr>
        <w:pStyle w:val="ListBullet"/>
      </w:pPr>
      <w:r>
        <w:t>Не делать таймер отдыха в силовых тренировках.</w:t>
      </w:r>
    </w:p>
    <w:p>
      <w:pPr>
        <w:pStyle w:val="ListBullet"/>
      </w:pPr>
      <w:r>
        <w:t>Не делать виджеты Android в P0/P1.</w:t>
      </w:r>
    </w:p>
    <w:p>
      <w:pPr>
        <w:pStyle w:val="ListBullet"/>
      </w:pPr>
      <w:r>
        <w:t>Не делать уведомления как обязательную часть продукта.</w:t>
      </w:r>
    </w:p>
    <w:p>
      <w:pPr>
        <w:pStyle w:val="ListBullet"/>
      </w:pPr>
      <w:r>
        <w:t>Не делать food forecast и strength HR analytics tab на телефоне.</w:t>
      </w:r>
    </w:p>
    <w:p>
      <w:pPr>
        <w:pStyle w:val="Heading1"/>
      </w:pPr>
      <w:r>
        <w:t>3. Архитектурная модель</w:t>
      </w:r>
    </w:p>
    <w:p>
      <w:r>
        <w:t>Целевая архитектура mobile должна быть слоистой. UI не должен напрямую знать про Yandex Disk, Health Connect raw records или SQL-запросы. Каждый домен работает через repository/service слой, а sync engine читает изменения из локальной БД через единый контракт.</w:t>
      </w:r>
    </w:p>
    <w:p>
      <w:pPr>
        <w:pStyle w:val="CodeBlock"/>
      </w:pPr>
      <w:r>
        <w:t>React Native UI Screens</w:t>
      </w:r>
      <w:r>
        <w:br/>
      </w:r>
      <w:r>
        <w:t xml:space="preserve">  ↓</w:t>
      </w:r>
      <w:r>
        <w:br/>
      </w:r>
      <w:r>
        <w:t>Feature Controllers / Hooks</w:t>
      </w:r>
      <w:r>
        <w:br/>
      </w:r>
      <w:r>
        <w:t xml:space="preserve">  ↓</w:t>
      </w:r>
      <w:r>
        <w:br/>
      </w:r>
      <w:r>
        <w:t>Domain Services</w:t>
      </w:r>
      <w:r>
        <w:br/>
      </w:r>
      <w:r>
        <w:t xml:space="preserve">  ↓</w:t>
      </w:r>
      <w:r>
        <w:br/>
      </w:r>
      <w:r>
        <w:t>Repositories</w:t>
      </w:r>
      <w:r>
        <w:br/>
      </w:r>
      <w:r>
        <w:t xml:space="preserve">  ↓</w:t>
      </w:r>
      <w:r>
        <w:br/>
      </w:r>
      <w:r>
        <w:t>SQLite myhealth.db</w:t>
      </w:r>
      <w:r>
        <w:br/>
      </w:r>
      <w:r>
        <w:t xml:space="preserve">  ↓                      ↘</w:t>
      </w:r>
      <w:r>
        <w:br/>
      </w:r>
      <w:r>
        <w:t>Sync Change Tracker       Health Connect Collector</w:t>
      </w:r>
      <w:r>
        <w:br/>
      </w:r>
      <w:r>
        <w:t xml:space="preserve">  ↓                         ↓</w:t>
      </w:r>
      <w:r>
        <w:br/>
      </w:r>
      <w:r>
        <w:t>FormaSync Engine        hc_records + hc_day_metrics</w:t>
      </w:r>
      <w:r>
        <w:br/>
      </w:r>
      <w:r>
        <w:t xml:space="preserve">  ↓</w:t>
      </w:r>
      <w:r>
        <w:br/>
      </w:r>
      <w:r>
        <w:t>Yandex Disk app:/FormaSync/{yandex_uid}/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Ответственность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Запрещено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Отрисовка, ввод, навигация, локальные состояния формы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SQL, прямой Disk API, тяжелые вычисления на render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Feature hooks/controllers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Сбор данных экрана, optimistic UI, submit 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Глобальные side effects без сервиса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Domain services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Бизнес-правила: тренировки, питание, тело, cardio, HC normalize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Зависимость от React components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Repositories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CRUD, транзакции, маппинг row &lt;-&gt; domain model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UI-логика, навигация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SQLite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Source of truth для mobile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Блокирующие операции на UI thread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Export/import JSONL, status, conflicts, pending 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Whole-DB backup как основной sync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Health Connect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Чтение Android HC, rollups, diagnostics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Запись напрямую в desktop DB</w:t>
            </w:r>
          </w:p>
        </w:tc>
      </w:tr>
    </w:tbl>
    <w:p/>
    <w:p>
      <w:pPr>
        <w:pStyle w:val="Heading1"/>
      </w:pPr>
      <w:r>
        <w:t>4.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UI поведение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Sync поведение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autonomous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Полностью локальная работа без облака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Нет раздражающих cloud errors; sync скрыт или нейтрален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Только локальная БД, опционально ручной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Local-first + FormaSync через Yandex Disk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Показывать статус sync, pending, last sync, errors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Upload/download packages, auto sync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legacy_api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Dev/QA режим REST к ПК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Не смешивать с cloud UX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 SyncService, HC POST к desktop API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local_hc_test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Тест Health Connect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Только диагностика HC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Без обычного sync</w:t>
            </w:r>
          </w:p>
        </w:tc>
      </w:tr>
    </w:tbl>
    <w:p/>
    <w:p>
      <w:pPr>
        <w:pStyle w:val="Heading1"/>
      </w:pPr>
      <w:r>
        <w:t>5. Навигация и экранная архитектура</w:t>
      </w:r>
    </w:p>
    <w:p>
      <w:r>
        <w:t>Целевая навигация v2 должна быть проще текущих 6 вкладок и ближе к ежедневным сценариям. Sync не должен быть отдельной нижней вкладкой; он должен жить в Settings/Еще.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Bottom tab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P0/P1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Главная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HomeScreen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Сегодняшнее состояние + быстрые действия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Питание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FoodDayScreen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Дневной калькулятор калорий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Тренировки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TrainingHome / ActiveWorkout / CardioEntry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Силовые, кардио, история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Тело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BodyHubScreen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Вес, замеры, шаги, сон, пульс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Еще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MoreScreen / SettingsStack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Sync, HC, Analytics, Cycle, Settings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5.1 Главная</w:t>
      </w:r>
    </w:p>
    <w:p>
      <w:pPr>
        <w:pStyle w:val="ListBullet"/>
      </w:pPr>
      <w:r>
        <w:t>Главная должна открываться первой и быть самой быстрой страницей.</w:t>
      </w:r>
    </w:p>
    <w:p>
      <w:pPr>
        <w:pStyle w:val="ListBullet"/>
      </w:pPr>
      <w:r>
        <w:t>Не выполнять тяжелые пересчеты при каждом открытии. Использовать готовые summaries из repositories/cache.</w:t>
      </w:r>
    </w:p>
    <w:p>
      <w:pPr>
        <w:pStyle w:val="ListBullet"/>
      </w:pPr>
      <w:r>
        <w:t>Главная работает офлайн и показывает последнюю локальную информацию.</w:t>
      </w:r>
    </w:p>
    <w:p>
      <w:pPr>
        <w:pStyle w:val="ListBullet"/>
      </w:pPr>
      <w:r>
        <w:t>На главной не показывать сложные графики; максимум маленькие тренды или компактные карточки.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Источник данных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Действие по тапу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Калории / БЖУ сегодня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food_entries + nutrition targets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Открыть FoodDayScreen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Вес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weight_entries latest + trend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Быстрый ввод веса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Тренировка сегодня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workout_sessions/cardio_sessions today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Открыть активную или начать новую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Шаги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hc_day_metrics / steps_records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Открыть Body -&gt; Steps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Сон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hc_day_metrics / sleep_records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Открыть Body -&gt; Sleep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Пульс/recovery short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heart_rate summary + sleep +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Открыть Body -&gt; Pulse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 статус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sync_meta + pending 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Открыть More -&gt; Sync</w:t>
            </w:r>
          </w:p>
        </w:tc>
      </w:tr>
    </w:tbl>
    <w:p/>
    <w:p>
      <w:pPr>
        <w:pStyle w:val="Heading2"/>
      </w:pPr>
      <w:r>
        <w:t>5.2 Питание: дневной калькулятор</w:t>
      </w:r>
    </w:p>
    <w:p>
      <w:r>
        <w:t>Mobile питание - это один день, быстрый ввод, редактирование текущих приемов пищи и простая сводка. Недельные таблицы, forecast и сложные отчеты остаются desktop-only.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Сегодняшний день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Сводка calories/protein/fat/carbs + список приемов пищи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Приемы пищи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Завтрак, обед, ужин, перекус; возможность переименования позже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Поиск продукта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Локальная база + последние + избранное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OpenFoodFacts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Remote search/barcode при наличии интернета; ручная коррекция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Быстро добавить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Повторить последний продукт/вчерашний прием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Пользовательский продукт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Создание продукта в local DB, syncable food_products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Редактирование граммов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Изменить вес/порцию inline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</w:tbl>
    <w:p/>
    <w:p>
      <w:pPr>
        <w:pStyle w:val="Heading2"/>
      </w:pPr>
      <w:r>
        <w:t>5.3 Тренировки: силовые</w:t>
      </w:r>
    </w:p>
    <w:p>
      <w:pPr>
        <w:pStyle w:val="ListBullet"/>
      </w:pPr>
      <w:r>
        <w:t>Таймер отдыха не нужен.</w:t>
      </w:r>
    </w:p>
    <w:p>
      <w:pPr>
        <w:pStyle w:val="ListBullet"/>
      </w:pPr>
      <w:r>
        <w:t>Главный сценарий: открыть тренировку, быстро вводить подходы и веса, сохранить.</w:t>
      </w:r>
    </w:p>
    <w:p>
      <w:pPr>
        <w:pStyle w:val="ListBullet"/>
      </w:pPr>
      <w:r>
        <w:t>UI должен быть удобным в зале: крупные поля, минимум модалок, не терять ввод при сворачивании приложения.</w:t>
      </w:r>
    </w:p>
    <w:p>
      <w:pPr>
        <w:pStyle w:val="ListBullet"/>
      </w:pPr>
      <w:r>
        <w:t>История предыдущих весов нужна как подсказка, но не должна блокировать ввод.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Сущность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Поля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workout_session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date, title, status, started_at, finished_at, notes, updated_at, sync_status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Контейнер тренировки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workout_exercise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session_id, exercise_id/name, order_index, 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Упражнение внутри сессии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exercise_row_id, set_index, weight, reps, completed, rpe(optional), 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Основной ввод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exercise_catalog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name, group, user_id(optional), 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Локальный каталог упражнений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workout_preset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name, exercises_json or normalized children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P1, не усложнять P0</w:t>
            </w:r>
          </w:p>
        </w:tc>
      </w:tr>
    </w:tbl>
    <w:p/>
    <w:p>
      <w:pPr>
        <w:pStyle w:val="Heading2"/>
      </w:pPr>
      <w:r>
        <w:t>5.4 Тренировки: кардио</w:t>
      </w:r>
    </w:p>
    <w:p>
      <w:r>
        <w:t>Кардио в mobile должно быть почти полноценным, потому что его часто записывают сразу после активности и часть данных приходит из Health Connect.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Поля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Особенности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Бег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date, duration, distance, calories, avg_hr, max_hr, pace, 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Темп рассчитывать из distance/duration, но разрешить override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Велосипед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date, duration, distance, calories, avg_hr, max_hr, avg_speed, 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Можно хранить speed derived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Плавание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date, duration, distance, calories, avg_hr, max_hr, swolf, pool_length, 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SWOLF обязателен как ручное поле</w:t>
            </w:r>
          </w:p>
        </w:tc>
      </w:tr>
    </w:tbl>
    <w:p/>
    <w:p>
      <w:pPr>
        <w:pStyle w:val="ListBullet"/>
      </w:pPr>
      <w:r>
        <w:t>В UI тип кардио выбирается из списка, а не вводится руками на английском.</w:t>
      </w:r>
    </w:p>
    <w:p>
      <w:pPr>
        <w:pStyle w:val="ListBullet"/>
      </w:pPr>
      <w:r>
        <w:t>Только три базовых типа: бег, велосипед, плавание.</w:t>
      </w:r>
    </w:p>
    <w:p>
      <w:pPr>
        <w:pStyle w:val="ListBullet"/>
      </w:pPr>
      <w:r>
        <w:t>Health Connect импортированные тренировки должны иметь источник provider и не дублироваться с ручными, если совпадает время/тип/дистанция.</w:t>
      </w:r>
    </w:p>
    <w:p>
      <w:pPr>
        <w:pStyle w:val="Heading2"/>
      </w:pPr>
      <w:r>
        <w:t>5.5 Тело</w:t>
      </w:r>
    </w:p>
    <w:p>
      <w:r>
        <w:t>BodyHubScreen - один из ключевых экранов mobile. Он должен быть ориентирован на быстрый ввод и историю, а не на desktop-аналитику.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Подраздел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P0 функционал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P1 функционал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Вес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Ежедневный ввод, история, последний вес, 7/30д тренд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Сглаженный тренд, импорт Zepp/Mi позже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Контрольные замеры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Новая запись замеров, история, редактирование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Сравнение периодов, фото прогресса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Шаги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Сегодня/неделя/месяц, источник HC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Самый активный день недели, рекорды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Сон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Длительность, bedtime/wakeup, история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Качество, корреляция с тренировками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Пульс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Средний/макс/resting estimate, история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Пульсовые зоны, recovery hints</w:t>
            </w:r>
          </w:p>
        </w:tc>
      </w:tr>
    </w:tbl>
    <w:p/>
    <w:p>
      <w:pPr>
        <w:pStyle w:val="Heading1"/>
      </w:pPr>
      <w:r>
        <w:t>6. Локальная база данных</w:t>
      </w:r>
    </w:p>
    <w:p>
      <w:r>
        <w:t>myhealth.db - основной источник истины на телефоне. Любая запись сначала сохраняется локально, затем попадает в очередь синхронизации. Сеть не должна быть условием создания записи.</w:t>
      </w:r>
    </w:p>
    <w:p>
      <w:pPr>
        <w:pStyle w:val="Heading2"/>
      </w:pPr>
      <w:r>
        <w:t>6.1 Общие поля syncable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INTEGER или 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Локальный первичный ключ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global_id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 nullable/indexed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Стабильный id для FormaSync: prefix:origin:localKey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INTEGER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Локальный user scope, если поддерживается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 ISO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Время создания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 ISO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Время последнего локального изменения для LWW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deleted_at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Tombstone вместо физического удаления для syncable сущностей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sync_status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pending/synced/conflict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device_id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Origin device UUID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last_synced_revision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INTEGER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Ревизия, до которой запись экспортирована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manual/mobile/hc/desktop/import/off</w:t>
            </w:r>
          </w:p>
        </w:tc>
      </w:tr>
    </w:tbl>
    <w:p/>
    <w:p>
      <w:pPr>
        <w:pStyle w:val="Heading2"/>
      </w:pPr>
      <w:r>
        <w:t>6.2 Рекомендуемые таблицы mobile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Sync entity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food_entries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Записи еды за день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food_entries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food_products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Пользовательские продукты и cached OFF products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food_products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food_favorites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Избранные продукты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Можно user_preferences или отдельная entity 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weight_entries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Ежедневный вес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body_metrics или отдельная weight entity по контракту v2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body_measurements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Контрольные замеры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body_metrics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workout_sessions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Силовые сессии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strength_workouts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workout_exercises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Упражнения внутри силовой сессии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embedded в strength_workouts payload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workout_sets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Подходы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embedded в strength_workouts payload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exercise_catalog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Локальный каталог упражнений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P1/P2, осторожно с merge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cardio_sessions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Бег/велосипед/плавание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cardio_workouts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hc_records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Raw Health Connect records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sync entity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hc_day_metrics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Дневные rollups HC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hc_days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heart_rate_samples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Нормализованные HR samples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sync raw; агрегаты через hc_days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sync_queue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Операционная очередь локальных изменений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sync_meta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Watermarks, device id, revisions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sync_conflicts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Конфликты LWW/tie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Internal + UI</w:t>
            </w:r>
          </w:p>
        </w:tc>
      </w:tr>
    </w:tbl>
    <w:p/>
    <w:p>
      <w:pPr>
        <w:pStyle w:val="Heading2"/>
      </w:pPr>
      <w:r>
        <w:t>6.3 Индексы</w:t>
      </w:r>
    </w:p>
    <w:p>
      <w:pPr>
        <w:pStyle w:val="CodeBlock"/>
      </w:pPr>
      <w:r>
        <w:t>-- Общие индексы для быстрого открытия экранов</w:t>
      </w:r>
      <w:r>
        <w:br/>
      </w:r>
      <w:r>
        <w:t>CREATE INDEX IF NOT EXISTS idx_food_entries_date ON food_entries(date);</w:t>
      </w:r>
      <w:r>
        <w:br/>
      </w:r>
      <w:r>
        <w:t>CREATE INDEX IF NOT EXISTS idx_weight_entries_date ON weight_entries(date);</w:t>
      </w:r>
      <w:r>
        <w:br/>
      </w:r>
      <w:r>
        <w:t>CREATE INDEX IF NOT EXISTS idx_body_measurements_date ON body_measurements(date);</w:t>
      </w:r>
      <w:r>
        <w:br/>
      </w:r>
      <w:r>
        <w:t>CREATE INDEX IF NOT EXISTS idx_workout_sessions_date ON workout_sessions(date);</w:t>
      </w:r>
      <w:r>
        <w:br/>
      </w:r>
      <w:r>
        <w:t>CREATE INDEX IF NOT EXISTS idx_cardio_sessions_date ON cardio_sessions(date);</w:t>
      </w:r>
      <w:r>
        <w:br/>
      </w:r>
      <w:r>
        <w:t>CREATE INDEX IF NOT EXISTS idx_hc_day_metrics_date ON hc_day_metrics(date);</w:t>
      </w:r>
      <w:r>
        <w:br/>
      </w:r>
      <w:r>
        <w:br/>
      </w:r>
      <w:r>
        <w:t>-- Индексы sync</w:t>
      </w:r>
      <w:r>
        <w:br/>
      </w:r>
      <w:r>
        <w:t>CREATE INDEX IF NOT EXISTS idx_sync_pending_food ON food_entries(sync_status, updated_at);</w:t>
      </w:r>
      <w:r>
        <w:br/>
      </w:r>
      <w:r>
        <w:t>CREATE INDEX IF NOT EXISTS idx_sync_pending_weight ON weight_entries(sync_status, updated_at);</w:t>
      </w:r>
      <w:r>
        <w:br/>
      </w:r>
      <w:r>
        <w:t>CREATE INDEX IF NOT EXISTS idx_sync_pending_body ON body_measurements(sync_status, updated_at);</w:t>
      </w:r>
      <w:r>
        <w:br/>
      </w:r>
      <w:r>
        <w:t>CREATE INDEX IF NOT EXISTS idx_sync_pending_workouts ON workout_sessions(sync_status, updated_at);</w:t>
      </w:r>
      <w:r>
        <w:br/>
      </w:r>
      <w:r>
        <w:t>CREATE INDEX IF NOT EXISTS idx_sync_pending_cardio ON cardio_sessions(sync_status, updated_at);</w:t>
      </w:r>
      <w:r>
        <w:br/>
      </w:r>
      <w:r>
        <w:t>CREATE INDEX IF NOT EXISTS idx_hc_records_dedupe ON hc_records(record_type, provider, start_time, end_time);</w:t>
      </w:r>
      <w:r>
        <w:br/>
      </w:r>
    </w:p>
    <w:p>
      <w:pPr>
        <w:pStyle w:val="Heading2"/>
      </w:pPr>
      <w:r>
        <w:t>6.4 Миграции</w:t>
      </w:r>
    </w:p>
    <w:p>
      <w:pPr>
        <w:pStyle w:val="ListBullet"/>
      </w:pPr>
      <w:r>
        <w:t>Миграции должны быть идемпотентными: повторный запуск не должен падать на duplicate column/table/index.</w:t>
      </w:r>
    </w:p>
    <w:p>
      <w:pPr>
        <w:pStyle w:val="ListBullet"/>
      </w:pPr>
      <w:r>
        <w:t>Перед добавлением колонки проверять PRAGMA table_info или использовать ensureColumn helper.</w:t>
      </w:r>
    </w:p>
    <w:p>
      <w:pPr>
        <w:pStyle w:val="ListBullet"/>
      </w:pPr>
      <w:r>
        <w:t>Не удалять старые поля сразу. Сначала добавить новые, заполнить backfill, обновить код, потом в отдельном cleanup удалить устаревшее.</w:t>
      </w:r>
    </w:p>
    <w:p>
      <w:pPr>
        <w:pStyle w:val="ListBullet"/>
      </w:pPr>
      <w:r>
        <w:t>После миграции не должно быть вечной загрузки приложения. DB init должен иметь timeout/watchdog и понятную ошибку.</w:t>
      </w:r>
    </w:p>
    <w:p>
      <w:pPr>
        <w:pStyle w:val="ListBullet"/>
      </w:pPr>
      <w:r>
        <w:t>Любая миграция syncable таблицы должна обновлять export/import mapper.</w:t>
      </w:r>
    </w:p>
    <w:p>
      <w:pPr>
        <w:pStyle w:val="Heading1"/>
      </w:pPr>
      <w:r>
        <w:t>7. Offline-first стратегия</w:t>
      </w:r>
    </w:p>
    <w:p>
      <w:pPr>
        <w:pStyle w:val="CodeBlock"/>
      </w:pPr>
      <w:r>
        <w:t>User action</w:t>
      </w:r>
      <w:r>
        <w:br/>
      </w:r>
      <w:r>
        <w:t xml:space="preserve">  ↓</w:t>
      </w:r>
      <w:r>
        <w:br/>
      </w:r>
      <w:r>
        <w:t>Validate input locally</w:t>
      </w:r>
      <w:r>
        <w:br/>
      </w:r>
      <w:r>
        <w:t xml:space="preserve">  ↓</w:t>
      </w:r>
      <w:r>
        <w:br/>
      </w:r>
      <w:r>
        <w:t>SQLite transaction</w:t>
      </w:r>
      <w:r>
        <w:br/>
      </w:r>
      <w:r>
        <w:t xml:space="preserve">  ↓</w:t>
      </w:r>
      <w:r>
        <w:br/>
      </w:r>
      <w:r>
        <w:t>Write domain row updated_at=now sync_status=pending device_id=thisDevice</w:t>
      </w:r>
      <w:r>
        <w:br/>
      </w:r>
      <w:r>
        <w:t xml:space="preserve">  ↓</w:t>
      </w:r>
      <w:r>
        <w:br/>
      </w:r>
      <w:r>
        <w:t>Update local summary/cache if needed</w:t>
      </w:r>
      <w:r>
        <w:br/>
      </w:r>
      <w:r>
        <w:t xml:space="preserve">  ↓</w:t>
      </w:r>
      <w:r>
        <w:br/>
      </w:r>
      <w:r>
        <w:t>Return success to UI immediately</w:t>
      </w:r>
      <w:r>
        <w:br/>
      </w:r>
      <w:r>
        <w:t xml:space="preserve">  ↓</w:t>
      </w:r>
      <w:r>
        <w:br/>
      </w:r>
      <w:r>
        <w:t>Background sync attempts upload when online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Ожидаемое поведение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Нет интернета, записать вес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Запись сохраняется локально, sync_status=pending, UI показывает успех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Нет интернета, добавить еду из локального продукта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Запись сохраняется локально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Нет интернета, поиск OFF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Показать локальные продукты/последние; remote search unavailable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Приложение закрыто после записи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При следующем запуске pending записи остаются и синхронизируются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Sync failed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Записи не теряются, error в sync_meta, retry later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Конфликт с desktop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Не затирать молча при equal timestamp/different payload; создать sync_conflicts</w:t>
            </w:r>
          </w:p>
        </w:tc>
      </w:tr>
    </w:tbl>
    <w:p/>
    <w:p>
      <w:pPr>
        <w:pStyle w:val="Heading1"/>
      </w:pPr>
      <w:r>
        <w:t>8. Sync Architecture: FormaSync v2 usage</w:t>
      </w:r>
    </w:p>
    <w:p>
      <w:r>
        <w:t>Текущий FormaSync v1 уже описывает local-first, JSONL packages, manifest revision и LWW. Mobile v2 должен использовать этот контракт, а не изобретать whole-DB синхронизацию. Whole DB backup может оставаться аварийным backup, но не основным способом обмена с desktop.</w:t>
      </w:r>
    </w:p>
    <w:p>
      <w:pPr>
        <w:pStyle w:val="CodeBlock"/>
      </w:pPr>
      <w:r>
        <w:t>app:/FormaSync/{yandex_uid}/</w:t>
      </w:r>
      <w:r>
        <w:br/>
      </w:r>
      <w:r>
        <w:t xml:space="preserve">  manifest.json</w:t>
      </w:r>
      <w:r>
        <w:br/>
      </w:r>
      <w:r>
        <w:t xml:space="preserve">  packages/</w:t>
      </w:r>
      <w:r>
        <w:br/>
      </w:r>
      <w:r>
        <w:t xml:space="preserve">    000001-mobile.zip</w:t>
      </w:r>
      <w:r>
        <w:br/>
      </w:r>
      <w:r>
        <w:t xml:space="preserve">    000002-desktop.zip</w:t>
      </w:r>
      <w:r>
        <w:br/>
      </w:r>
      <w:r>
        <w:t xml:space="preserve">  history/</w:t>
      </w:r>
      <w:r>
        <w:br/>
      </w:r>
      <w:r>
        <w:t xml:space="preserve">    manifest-1.json</w:t>
      </w:r>
      <w:r>
        <w:br/>
      </w:r>
      <w:r>
        <w:br/>
      </w:r>
      <w:r>
        <w:t>package.zip</w:t>
      </w:r>
      <w:r>
        <w:br/>
      </w:r>
      <w:r>
        <w:t xml:space="preserve">  meta.json</w:t>
      </w:r>
      <w:r>
        <w:br/>
      </w:r>
      <w:r>
        <w:t xml:space="preserve">  changes/food_entries.jsonl</w:t>
      </w:r>
      <w:r>
        <w:br/>
      </w:r>
      <w:r>
        <w:t xml:space="preserve">  changes/body_metrics.jsonl</w:t>
      </w:r>
      <w:r>
        <w:br/>
      </w:r>
      <w:r>
        <w:t xml:space="preserve">  changes/strength_workouts.jsonl</w:t>
      </w:r>
      <w:r>
        <w:br/>
      </w:r>
      <w:r>
        <w:t xml:space="preserve">  changes/cardio_workouts.jsonl</w:t>
      </w:r>
      <w:r>
        <w:br/>
      </w:r>
      <w:r>
        <w:t xml:space="preserve">  changes/hc_days.jsonl</w:t>
      </w:r>
      <w:r>
        <w:br/>
      </w:r>
      <w:r>
        <w:t xml:space="preserve">  changes/food_products.jsonl</w:t>
      </w:r>
      <w:r>
        <w:br/>
      </w:r>
      <w:r>
        <w:t xml:space="preserve">  changes/user_preferences.jsonl</w:t>
      </w:r>
      <w:r>
        <w:br/>
      </w:r>
    </w:p>
    <w:p>
      <w:pPr>
        <w:pStyle w:val="Heading2"/>
      </w:pPr>
      <w:r>
        <w:t>8.1 Sync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Нет активной синхронизации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Показать last sync + pending count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uploading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Экспорт и upload локальных изменений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Progress non-blocking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downloading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Загрузка manifest/package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Progress non-blocking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applying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Применение remote package в SQLite transaction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закрывать приложение принудительно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success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 завершен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Обновить summaries/cache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Ошибка сети/sha/db/conflict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Показать понятную ошибку и retry</w:t>
            </w:r>
          </w:p>
        </w:tc>
      </w:tr>
    </w:tbl>
    <w:p/>
    <w:p>
      <w:pPr>
        <w:pStyle w:val="Heading2"/>
      </w:pPr>
      <w:r>
        <w:t>8.2 Export flow</w:t>
      </w:r>
    </w:p>
    <w:p>
      <w:pPr>
        <w:pStyle w:val="ListNumber"/>
      </w:pPr>
      <w:r>
        <w:t>Проверить online, Yandex token, yandex_uid, syncInFlight mutex.</w:t>
      </w:r>
    </w:p>
    <w:p>
      <w:pPr>
        <w:pStyle w:val="ListNumber"/>
      </w:pPr>
      <w:r>
        <w:t>Прочитать remote manifest. Если manifest отсутствует и last_seen_revision=0, выполнить baseline upload при наличии локальных данных.</w:t>
      </w:r>
    </w:p>
    <w:p>
      <w:pPr>
        <w:pStyle w:val="ListNumber"/>
      </w:pPr>
      <w:r>
        <w:t>Собрать pending rows по sync_status=pending/conflict или tombstones без last_synced_revision.</w:t>
      </w:r>
    </w:p>
    <w:p>
      <w:pPr>
        <w:pStyle w:val="ListNumber"/>
      </w:pPr>
      <w:r>
        <w:t>Преобразовать строки в JSONL payloads по entity mappers.</w:t>
      </w:r>
    </w:p>
    <w:p>
      <w:pPr>
        <w:pStyle w:val="ListNumber"/>
      </w:pPr>
      <w:r>
        <w:t>Собрать ZIP package с meta.json и changes/*.jsonl.</w:t>
      </w:r>
    </w:p>
    <w:p>
      <w:pPr>
        <w:pStyle w:val="ListNumber"/>
      </w:pPr>
      <w:r>
        <w:t>Посчитать SHA256 package.</w:t>
      </w:r>
    </w:p>
    <w:p>
      <w:pPr>
        <w:pStyle w:val="ListNumber"/>
      </w:pPr>
      <w:r>
        <w:t>Upload в packages/{nextRevision}-{device}.zip.</w:t>
      </w:r>
    </w:p>
    <w:p>
      <w:pPr>
        <w:pStyle w:val="ListNumber"/>
      </w:pPr>
      <w:r>
        <w:t>Атомарно обновить manifest.json на новую revision.</w:t>
      </w:r>
    </w:p>
    <w:p>
      <w:pPr>
        <w:pStyle w:val="ListNumber"/>
      </w:pPr>
      <w:r>
        <w:t>Пометить exported rows как synced, last_synced_revision=revision.</w:t>
      </w:r>
    </w:p>
    <w:p>
      <w:pPr>
        <w:pStyle w:val="ListNumber"/>
      </w:pPr>
      <w:r>
        <w:t>Обновить sync_meta:last_upload_at и pending counts.</w:t>
      </w:r>
    </w:p>
    <w:p>
      <w:pPr>
        <w:pStyle w:val="Heading2"/>
      </w:pPr>
      <w:r>
        <w:t>8.3 Import flow</w:t>
      </w:r>
    </w:p>
    <w:p>
      <w:pPr>
        <w:pStyle w:val="ListNumber"/>
      </w:pPr>
      <w:r>
        <w:t>Скачать manifest.json.</w:t>
      </w:r>
    </w:p>
    <w:p>
      <w:pPr>
        <w:pStyle w:val="ListNumber"/>
      </w:pPr>
      <w:r>
        <w:t>Если remote revision &lt;= last_seen_revision, ничего не применять.</w:t>
      </w:r>
    </w:p>
    <w:p>
      <w:pPr>
        <w:pStyle w:val="ListNumber"/>
      </w:pPr>
      <w:r>
        <w:t>Скачать package, проверить SHA256.</w:t>
      </w:r>
    </w:p>
    <w:p>
      <w:pPr>
        <w:pStyle w:val="ListNumber"/>
      </w:pPr>
      <w:r>
        <w:t>Открыть SQLite transaction.</w:t>
      </w:r>
    </w:p>
    <w:p>
      <w:pPr>
        <w:pStyle w:val="ListNumber"/>
      </w:pPr>
      <w:r>
        <w:t>Для каждой entity выполнить idempotent upsert по global_id/server_id/natural dedupe key.</w:t>
      </w:r>
    </w:p>
    <w:p>
      <w:pPr>
        <w:pStyle w:val="ListNumber"/>
      </w:pPr>
      <w:r>
        <w:t>Применить LWW: remote newer wins, local newer keeps local pending.</w:t>
      </w:r>
    </w:p>
    <w:p>
      <w:pPr>
        <w:pStyle w:val="ListNumber"/>
      </w:pPr>
      <w:r>
        <w:t>При equal updated_at + different payload создать sync_conflicts.</w:t>
      </w:r>
    </w:p>
    <w:p>
      <w:pPr>
        <w:pStyle w:val="ListNumber"/>
      </w:pPr>
      <w:r>
        <w:t>Обновить last_seen_revision.</w:t>
      </w:r>
    </w:p>
    <w:p>
      <w:pPr>
        <w:pStyle w:val="ListNumber"/>
      </w:pPr>
      <w:r>
        <w:t>Пересчитать local summaries/cache.</w:t>
      </w:r>
    </w:p>
    <w:p>
      <w:pPr>
        <w:pStyle w:val="ListNumber"/>
      </w:pPr>
      <w:r>
        <w:t>Закрыть transaction; при ошибке rollback и не менять last_seen_revision.</w:t>
      </w:r>
    </w:p>
    <w:p>
      <w:pPr>
        <w:pStyle w:val="Heading2"/>
      </w:pPr>
      <w:r>
        <w:t>8.4 Conflict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updated_at &gt; local updated_at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wins; local row updated; sync_status=synced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updated_at &gt; remote updated_at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wins; оставить pending для следующего upload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Equal timestamp, same payload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No-op; mark synced if revision applied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Equal timestamp, different payload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Создать sync_conflicts; не терять previous_payload_json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tombstone newer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Удалить логически локально deleted_at=remote.deleted_at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tombstone newer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Оставить tombstone pending</w:t>
            </w:r>
          </w:p>
        </w:tc>
      </w:tr>
    </w:tbl>
    <w:p/>
    <w:p>
      <w:pPr>
        <w:pStyle w:val="Heading2"/>
      </w:pPr>
      <w:r>
        <w:t>8.5 Автосинхронизация</w:t>
      </w:r>
    </w:p>
    <w:p>
      <w:pPr>
        <w:pStyle w:val="ListBullet"/>
      </w:pPr>
      <w:r>
        <w:t>После каждого пользовательского изменения можно запускать debounce sync attempt, но не блокировать UI.</w:t>
      </w:r>
    </w:p>
    <w:p>
      <w:pPr>
        <w:pStyle w:val="ListBullet"/>
      </w:pPr>
      <w:r>
        <w:t>Минимальный debounce: 30-120 секунд после последнего изменения, если online и cloud mode.</w:t>
      </w:r>
    </w:p>
    <w:p>
      <w:pPr>
        <w:pStyle w:val="ListBullet"/>
      </w:pPr>
      <w:r>
        <w:t>Фоновая автосинхронизация: по расписанию OS, например раз в 4 часа, как текущий FormaSync background.</w:t>
      </w:r>
    </w:p>
    <w:p>
      <w:pPr>
        <w:pStyle w:val="ListBullet"/>
      </w:pPr>
      <w:r>
        <w:t>Manual sync из Settings/Еще всегда доступен.</w:t>
      </w:r>
    </w:p>
    <w:p>
      <w:pPr>
        <w:pStyle w:val="ListBullet"/>
      </w:pPr>
      <w:r>
        <w:t>Не запускать upload/download параллельно; использовать syncInFlight mutex.</w:t>
      </w:r>
    </w:p>
    <w:p>
      <w:pPr>
        <w:pStyle w:val="ListBullet"/>
      </w:pPr>
      <w:r>
        <w:t>Если battery low или offline - не показывать ошибку пользователю как критическую, просто pending остается.</w:t>
      </w:r>
    </w:p>
    <w:p>
      <w:pPr>
        <w:pStyle w:val="Heading1"/>
      </w:pPr>
      <w:r>
        <w:t>9. Health Connect architecture</w:t>
      </w:r>
    </w:p>
    <w:p>
      <w:r>
        <w:t>Health Connect должен импортироваться локально в mobile. Raw records нужны для диагностики и rollup, но не должны синхронизироваться целиком. В FormaSync отправлять дневные агрегаты hc_days и кардио/вес там, где они являются доменными сущностями.</w:t>
      </w:r>
    </w:p>
    <w:p>
      <w:pPr>
        <w:pStyle w:val="CodeBlock"/>
      </w:pPr>
      <w:r>
        <w:t>Health Connect SDK</w:t>
      </w:r>
      <w:r>
        <w:br/>
      </w:r>
      <w:r>
        <w:t xml:space="preserve">  ↓</w:t>
      </w:r>
      <w:r>
        <w:br/>
      </w:r>
      <w:r>
        <w:t>HealthConnectService.readRecords(range)</w:t>
      </w:r>
      <w:r>
        <w:br/>
      </w:r>
      <w:r>
        <w:t xml:space="preserve">  ↓</w:t>
      </w:r>
      <w:r>
        <w:br/>
      </w:r>
      <w:r>
        <w:t>Normalize + dedupe</w:t>
      </w:r>
      <w:r>
        <w:br/>
      </w:r>
      <w:r>
        <w:t xml:space="preserve">  ↓</w:t>
      </w:r>
      <w:r>
        <w:br/>
      </w:r>
      <w:r>
        <w:t>hc_records raw/audit storage</w:t>
      </w:r>
      <w:r>
        <w:br/>
      </w:r>
      <w:r>
        <w:t xml:space="preserve">  ↓</w:t>
      </w:r>
      <w:r>
        <w:br/>
      </w:r>
      <w:r>
        <w:t>hc_day_metrics rollups</w:t>
      </w:r>
      <w:r>
        <w:br/>
      </w:r>
      <w:r>
        <w:t xml:space="preserve">  ↓</w:t>
      </w:r>
      <w:r>
        <w:br/>
      </w:r>
      <w:r>
        <w:t>Home / Body summaries</w:t>
      </w:r>
      <w:r>
        <w:br/>
      </w:r>
      <w:r>
        <w:t xml:space="preserve">  ↓</w:t>
      </w:r>
      <w:r>
        <w:br/>
      </w:r>
      <w:r>
        <w:t>FormaSync hc_days export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Mobile collect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Local storage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Sync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Steps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hc_records + hc_day_metrics.steps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hc_days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Sleep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hc_records + hc_day_metrics.sleep payload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hc_days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Heart rate samples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heart_rate_samples / hc_records payload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Aggregates only via hc_days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Weight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 if permission/source exists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weight_entries or hc_day_metrics depending mapping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body_metrics/weight entity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Exercise sessions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cardio_sessions candidate + hc_records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cardio_workouts if accepted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Calories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hc_day_metrics active/total kcal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hc_days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HRV/SpO2/stress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Planned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Do not fake readiness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Not P0</w:t>
            </w:r>
          </w:p>
        </w:tc>
      </w:tr>
    </w:tbl>
    <w:p/>
    <w:p>
      <w:pPr>
        <w:pStyle w:val="Heading2"/>
      </w:pPr>
      <w:r>
        <w:t>9.1 HC read windows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Window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Initial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7/14/30 days depending setting; default 14 days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Manual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from max(now-36h, lastRead-4h) to now; allow explicit range in debug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Background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Same incremental window; no permission prompt in background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Full HR resync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Separate action/debug only; не запускать случайно каждый день</w:t>
            </w:r>
          </w:p>
        </w:tc>
      </w:tr>
    </w:tbl>
    <w:p/>
    <w:p>
      <w:pPr>
        <w:pStyle w:val="Heading2"/>
      </w:pPr>
      <w:r>
        <w:t>9.2 HC dedup rules</w:t>
      </w:r>
    </w:p>
    <w:p>
      <w:pPr>
        <w:pStyle w:val="ListBullet"/>
      </w:pPr>
      <w:r>
        <w:t>HR samples: dedupe по ISO timestamp, reject bpm вне 25-240, сортировка по времени.</w:t>
      </w:r>
    </w:p>
    <w:p>
      <w:pPr>
        <w:pStyle w:val="ListBullet"/>
      </w:pPr>
      <w:r>
        <w:t>hc_records: stable key hc:{type}:{metadataId} если metadataId есть; fallback hc:{type}:{start}:{end}:{provider}.</w:t>
      </w:r>
    </w:p>
    <w:p>
      <w:pPr>
        <w:pStyle w:val="ListBullet"/>
      </w:pPr>
      <w:r>
        <w:t>hc_day_metrics: INSERT OR REPLACE by date + source summary; если payload не изменился, не помечать pending заново.</w:t>
      </w:r>
    </w:p>
    <w:p>
      <w:pPr>
        <w:pStyle w:val="ListBullet"/>
      </w:pPr>
      <w:r>
        <w:t>Steps: current known issue - multiple records суммируются. В v2 добавить provider-aware diagnostics и предупреждение при резком x2 скачке.</w:t>
      </w:r>
    </w:p>
    <w:p>
      <w:pPr>
        <w:pStyle w:val="ListBullet"/>
      </w:pPr>
      <w:r>
        <w:t>Cardio from HC: dedupe с ручным cardio по overlap окна времени, типу, дистанции и длительности.</w:t>
      </w:r>
    </w:p>
    <w:p>
      <w:pPr>
        <w:pStyle w:val="Heading2"/>
      </w:pPr>
      <w:r>
        <w:t>9.3 HC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Диагностика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показывает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Last successful read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Когда HC последний раз реально отдал данные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Permissions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Какие разрешения выданы/не выданы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Providers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 Fitness / Zepp / Samsung Health и т.п. dominant origin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Stale flags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Метрика не обновлялась 48h+ после last_read_at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Sync runs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success/error/permission_denied + duration + window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Сколько steps/sleep/hr/exercise records прочитано за окно</w:t>
            </w:r>
          </w:p>
        </w:tc>
      </w:tr>
    </w:tbl>
    <w:p/>
    <w:p>
      <w:pPr>
        <w:pStyle w:val="Heading1"/>
      </w:pPr>
      <w:r>
        <w:t>10. Производительность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Cold start до первого полезного экрана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2 сек на среднем Android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Показывать skeleton, не ждать sync/HC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Открытие Главной после DB init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500 мс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Использовать summaries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Открытие Body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700 мс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Lazy load тяжелые графики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Запись веса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150 мс UI success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SQLite transaction small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Добавить подход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100 мс UI update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Optimistic local state + batch save или быстрый insert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Открыть активную тренировку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300 мс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 грузить всю историю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 search local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300 мс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Индекс по name, recent cache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Manual sync 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&lt; 500 мс до progress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Сама сеть может идти дольше</w:t>
            </w:r>
          </w:p>
        </w:tc>
      </w:tr>
    </w:tbl>
    <w:p/>
    <w:p>
      <w:pPr>
        <w:pStyle w:val="ListBullet"/>
      </w:pPr>
      <w:r>
        <w:t>React Query/cache или аналог использовать для summaries и списков.</w:t>
      </w:r>
    </w:p>
    <w:p>
      <w:pPr>
        <w:pStyle w:val="ListBullet"/>
      </w:pPr>
      <w:r>
        <w:t>Не делать тяжелый SQL на каждом render.</w:t>
      </w:r>
    </w:p>
    <w:p>
      <w:pPr>
        <w:pStyle w:val="ListBullet"/>
      </w:pPr>
      <w:r>
        <w:t>Графики подгружать после основного контента.</w:t>
      </w:r>
    </w:p>
    <w:p>
      <w:pPr>
        <w:pStyle w:val="ListBullet"/>
      </w:pPr>
      <w:r>
        <w:t>Для больших списков использовать FlatList/FlashList, pagination и search debounce.</w:t>
      </w:r>
    </w:p>
    <w:p>
      <w:pPr>
        <w:pStyle w:val="ListBullet"/>
      </w:pPr>
      <w:r>
        <w:t>HC import и sync должны работать вне UI thread и не блокировать навигацию.</w:t>
      </w:r>
    </w:p>
    <w:p>
      <w:pPr>
        <w:pStyle w:val="Heading1"/>
      </w:pPr>
      <w:r>
        <w:t>11. Порядок реализации через Cursor</w:t>
      </w:r>
    </w:p>
    <w:p>
      <w:r>
        <w:t>Главное правило: не просить Cursor реализовать всю mobile v2 сразу. Работать этапами, после каждого этапа делать bundle/build check и ручной smoke. Ниже - безопасный порядок, который снижает риск сжечь сотни миллионов токенов на хаотичные регрессии.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Проверка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Audit текущей mobile архитектуры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Понять текущие файлы, режимы, БД, sync, HC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Отчет без изменений кода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DB foundation + migrations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Единые sync fields, repositories, миграции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DB init, repeat migrations, bundle check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Offline-first write pipeline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Локальные транзакции + pending sync markers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Запись без интернета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Body 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Вес + контрольные замеры + история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Создать/редактировать/удалить записи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Home 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Сегодняшние cards + quick actions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Открытие быстро, без зависаний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Strength workouts 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Силовая сессия, упражнения, подходы, веса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Тренировка в офлайне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Cardio 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Бег/вел/плавание, SWOLF, пульс, калории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Ручной ввод всех типов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Food day 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Дневной калькулятор, продукты, приемы пищи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Добавить/редактировать еду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FormaSync hardening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Export/import всех P0 entities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 устройства/desktop package smoke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Health Connect P0/P1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Локальный импорт, diagnostics, hc_days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Manual + background sync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Polish/performance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Скорость, empty states, errors, release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APK smoke</w:t>
            </w:r>
          </w:p>
        </w:tc>
      </w:tr>
    </w:tbl>
    <w:p/>
    <w:p>
      <w:pPr>
        <w:pStyle w:val="Heading1"/>
      </w:pPr>
      <w:r>
        <w:t>12. Cursor prompts по этапам</w:t>
      </w:r>
    </w:p>
    <w:p>
      <w:pPr>
        <w:pStyle w:val="Heading2"/>
      </w:pPr>
      <w:r>
        <w:t>12.1 Общий системный промпт для каждого этапа</w:t>
      </w:r>
    </w:p>
    <w:p>
      <w:pPr>
        <w:pStyle w:val="CodeBlock"/>
      </w:pPr>
      <w:r>
        <w:t>Ты работаешь в проекте Forma. Важно: desktop v1 стабилизирован, его нельзя ломать.</w:t>
      </w:r>
      <w:r>
        <w:br/>
      </w:r>
      <w:r>
        <w:t>Mobile v2 не является копией desktop. Цель mobile: offline-first ввод данных, local SQLite myhealth.db, Health Connect ingest, FormaSync через Yandex Disk.</w:t>
      </w:r>
      <w:r>
        <w:br/>
      </w:r>
      <w:r>
        <w:t>Перед изменениями изучи PROJECT_CONTEXT.md, ARCHITECTURE.md, MOBILE.md, FORMA_SYNC.md, HEALTH_CONNECT.md, DATABASE.md, KNOWN_ISSUES.md.</w:t>
      </w:r>
      <w:r>
        <w:br/>
      </w:r>
      <w:r>
        <w:t>Сначала дай короткий план и список файлов, которые будешь менять. Не меняй frontend/backend без явной необходимости. Не импортируй frontend/backend код в mobile. Соблюдай platform isolation.</w:t>
      </w:r>
      <w:r>
        <w:br/>
      </w:r>
      <w:r>
        <w:t>Любые изменения БД делай через идемпотентные миграции. Любую syncable сущность снабжай updated_at/deleted_at/sync_status/device_id/last_synced_revision или объясни, почему она не syncable.</w:t>
      </w:r>
      <w:r>
        <w:br/>
      </w:r>
      <w:r>
        <w:t>После изменений запусти релевантные проверки: npm run check:platform-imports, mobile bundle/check, typecheck/lint где применимо. Если проверки нельзя запустить - явно напиши почему.</w:t>
      </w:r>
      <w:r>
        <w:br/>
      </w:r>
    </w:p>
    <w:p>
      <w:pPr>
        <w:pStyle w:val="Heading2"/>
      </w:pPr>
      <w:r>
        <w:t>12.2 Этап 0: аудит</w:t>
      </w:r>
    </w:p>
    <w:p>
      <w:pPr>
        <w:pStyle w:val="CodeBlock"/>
      </w:pPr>
      <w:r>
        <w:t>Задача: провести аудит текущей mobile части Forma перед Mobile v2.</w:t>
      </w:r>
      <w:r>
        <w:br/>
      </w:r>
      <w:r>
        <w:t>Ничего не меняй в коде. Найди текущие файлы mobile DB/migrations/repositories, navigation, FormaSync, Health Connect, Food, Workouts, Body.</w:t>
      </w:r>
      <w:r>
        <w:br/>
      </w:r>
      <w:r>
        <w:t>Выведи:</w:t>
      </w:r>
      <w:r>
        <w:br/>
      </w:r>
      <w:r>
        <w:t>1) текущую структуру mobile/src;</w:t>
      </w:r>
      <w:r>
        <w:br/>
      </w:r>
      <w:r>
        <w:t>2) какие таблицы уже есть в myhealth.db;</w:t>
      </w:r>
      <w:r>
        <w:br/>
      </w:r>
      <w:r>
        <w:t>3) какие syncable entities уже реализованы;</w:t>
      </w:r>
      <w:r>
        <w:br/>
      </w:r>
      <w:r>
        <w:t>4) где сейчас слабые места относительно offline-first;</w:t>
      </w:r>
      <w:r>
        <w:br/>
      </w:r>
      <w:r>
        <w:t>5) какие экраны уже можно переиспользовать, а какие лучше переписать;</w:t>
      </w:r>
      <w:r>
        <w:br/>
      </w:r>
      <w:r>
        <w:t>6) риски для desktop/platform isolation.</w:t>
      </w:r>
      <w:r>
        <w:br/>
      </w:r>
    </w:p>
    <w:p>
      <w:pPr>
        <w:pStyle w:val="Heading2"/>
      </w:pPr>
      <w:r>
        <w:t>12.3 Этап 1: DB foundation</w:t>
      </w:r>
    </w:p>
    <w:p>
      <w:pPr>
        <w:pStyle w:val="CodeBlock"/>
      </w:pPr>
      <w:r>
        <w:t>Задача: подготовить foundation локальной БД для Mobile v2.</w:t>
      </w:r>
      <w:r>
        <w:br/>
      </w:r>
      <w:r>
        <w:t>Нужно:</w:t>
      </w:r>
      <w:r>
        <w:br/>
      </w:r>
      <w:r>
        <w:t>- проверить текущие миграции mobile SQLite;</w:t>
      </w:r>
      <w:r>
        <w:br/>
      </w:r>
      <w:r>
        <w:t>- добавить/унифицировать sync поля для P0 сущностей;</w:t>
      </w:r>
      <w:r>
        <w:br/>
      </w:r>
      <w:r>
        <w:t>- сделать ensureColumn/ensureIndex helpers, если их нет;</w:t>
      </w:r>
      <w:r>
        <w:br/>
      </w:r>
      <w:r>
        <w:t>- добавить индексы по date и sync_status;</w:t>
      </w:r>
      <w:r>
        <w:br/>
      </w:r>
      <w:r>
        <w:t>- не ломать существующие данные;</w:t>
      </w:r>
      <w:r>
        <w:br/>
      </w:r>
      <w:r>
        <w:t>- все миграции должны быть идемпотентными.</w:t>
      </w:r>
      <w:r>
        <w:br/>
      </w:r>
      <w:r>
        <w:t>Не реализуй UI. Не меняй desktop.</w:t>
      </w:r>
      <w:r>
        <w:br/>
      </w:r>
      <w:r>
        <w:t>После изменений дай список таблиц/полей и проверку повторного запуска миграций.</w:t>
      </w:r>
      <w:r>
        <w:br/>
      </w:r>
    </w:p>
    <w:p>
      <w:pPr>
        <w:pStyle w:val="Heading2"/>
      </w:pPr>
      <w:r>
        <w:t>12.4 Этап 2: Body P0</w:t>
      </w:r>
    </w:p>
    <w:p>
      <w:pPr>
        <w:pStyle w:val="CodeBlock"/>
      </w:pPr>
      <w:r>
        <w:t>Задача: реализовать/довести Body P0 в mobile offline-first.</w:t>
      </w:r>
      <w:r>
        <w:br/>
      </w:r>
      <w:r>
        <w:t>Scope:</w:t>
      </w:r>
      <w:r>
        <w:br/>
      </w:r>
      <w:r>
        <w:t>- ежедневный вес: создать, редактировать, удалить/tombstone, история;</w:t>
      </w:r>
      <w:r>
        <w:br/>
      </w:r>
      <w:r>
        <w:t>- контрольные замеры: создать новую запись, редактировать, история;</w:t>
      </w:r>
      <w:r>
        <w:br/>
      </w:r>
      <w:r>
        <w:t>- все записи сначала пишутся локально и получают sync_status=pending;</w:t>
      </w:r>
      <w:r>
        <w:br/>
      </w:r>
      <w:r>
        <w:t>- UI быстрый, без heavy analytics;</w:t>
      </w:r>
      <w:r>
        <w:br/>
      </w:r>
      <w:r>
        <w:t>- empty states и ошибки без зависаний.</w:t>
      </w:r>
      <w:r>
        <w:br/>
      </w:r>
      <w:r>
        <w:t>Не добавляй воду, уведомления, виджеты. Не делай desktop parity.</w:t>
      </w:r>
      <w:r>
        <w:br/>
      </w:r>
      <w:r>
        <w:t>Проверить: запись веса без интернета, повторное открытие приложения, pending count.</w:t>
      </w:r>
      <w:r>
        <w:br/>
      </w:r>
    </w:p>
    <w:p>
      <w:pPr>
        <w:pStyle w:val="Heading2"/>
      </w:pPr>
      <w:r>
        <w:t>12.5 Этап 3: Strength workouts P0</w:t>
      </w:r>
    </w:p>
    <w:p>
      <w:pPr>
        <w:pStyle w:val="CodeBlock"/>
      </w:pPr>
      <w:r>
        <w:t>Задача: реализовать mobile-native силовые тренировки P0.</w:t>
      </w:r>
      <w:r>
        <w:br/>
      </w:r>
      <w:r>
        <w:t>Scope:</w:t>
      </w:r>
      <w:r>
        <w:br/>
      </w:r>
      <w:r>
        <w:t>- создать тренировку;</w:t>
      </w:r>
      <w:r>
        <w:br/>
      </w:r>
      <w:r>
        <w:t>- добавить упражнение из каталога/поиска;</w:t>
      </w:r>
      <w:r>
        <w:br/>
      </w:r>
      <w:r>
        <w:t>- добавить подходы: weight, reps, completed;</w:t>
      </w:r>
      <w:r>
        <w:br/>
      </w:r>
      <w:r>
        <w:t>- сохранить тренировку локально;</w:t>
      </w:r>
      <w:r>
        <w:br/>
      </w:r>
      <w:r>
        <w:t>- показать предыдущие значения как подсказку, если данные есть;</w:t>
      </w:r>
      <w:r>
        <w:br/>
      </w:r>
      <w:r>
        <w:t>- без таймера отдыха;</w:t>
      </w:r>
      <w:r>
        <w:br/>
      </w:r>
      <w:r>
        <w:t>- без сложного конструктора пресетов в P0.</w:t>
      </w:r>
      <w:r>
        <w:br/>
      </w:r>
      <w:r>
        <w:t>Данные должны экспортироваться как strength_workouts payload, sets embedded.</w:t>
      </w:r>
      <w:r>
        <w:br/>
      </w:r>
      <w:r>
        <w:t>Проверить: тренировка полностью создается офлайн, не теряется при закрытии, sync_status=pending.</w:t>
      </w:r>
      <w:r>
        <w:br/>
      </w:r>
    </w:p>
    <w:p>
      <w:pPr>
        <w:pStyle w:val="Heading2"/>
      </w:pPr>
      <w:r>
        <w:t>12.6 Этап 4: Cardio P0</w:t>
      </w:r>
    </w:p>
    <w:p>
      <w:pPr>
        <w:pStyle w:val="CodeBlock"/>
      </w:pPr>
      <w:r>
        <w:t>Задача: реализовать полноценный ручной ввод кардио для mobile.</w:t>
      </w:r>
      <w:r>
        <w:br/>
      </w:r>
      <w:r>
        <w:t>Типы строго из списка: run, bike, swim. В UI - русские названия: бег, велосипед, плавание.</w:t>
      </w:r>
      <w:r>
        <w:br/>
      </w:r>
      <w:r>
        <w:t>Поля:</w:t>
      </w:r>
      <w:r>
        <w:br/>
      </w:r>
      <w:r>
        <w:t>- date/time;</w:t>
      </w:r>
      <w:r>
        <w:br/>
      </w:r>
      <w:r>
        <w:t>- duration;</w:t>
      </w:r>
      <w:r>
        <w:br/>
      </w:r>
      <w:r>
        <w:t>- distance;</w:t>
      </w:r>
      <w:r>
        <w:br/>
      </w:r>
      <w:r>
        <w:t>- calories;</w:t>
      </w:r>
      <w:r>
        <w:br/>
      </w:r>
      <w:r>
        <w:t>- avg_hr;</w:t>
      </w:r>
      <w:r>
        <w:br/>
      </w:r>
      <w:r>
        <w:t>- max_hr;</w:t>
      </w:r>
      <w:r>
        <w:br/>
      </w:r>
      <w:r>
        <w:t>- pace/speed derived;</w:t>
      </w:r>
      <w:r>
        <w:br/>
      </w:r>
      <w:r>
        <w:t>- swolf для плавания;</w:t>
      </w:r>
      <w:r>
        <w:br/>
      </w:r>
      <w:r>
        <w:t>- notes.</w:t>
      </w:r>
      <w:r>
        <w:br/>
      </w:r>
      <w:r>
        <w:t>Не заставлять пользователя вводить тип на английском. Подготовить mapper для cardio_workouts FormaSync.</w:t>
      </w:r>
      <w:r>
        <w:br/>
      </w:r>
    </w:p>
    <w:p>
      <w:pPr>
        <w:pStyle w:val="Heading2"/>
      </w:pPr>
      <w:r>
        <w:t>12.7 Этап 5: Food day P0</w:t>
      </w:r>
    </w:p>
    <w:p>
      <w:pPr>
        <w:pStyle w:val="CodeBlock"/>
      </w:pPr>
      <w:r>
        <w:t>Задача: реализовать питание на mobile как дневной калькулятор калорий.</w:t>
      </w:r>
      <w:r>
        <w:br/>
      </w:r>
      <w:r>
        <w:t>Scope:</w:t>
      </w:r>
      <w:r>
        <w:br/>
      </w:r>
      <w:r>
        <w:t>- один выбранный день, default today;</w:t>
      </w:r>
      <w:r>
        <w:br/>
      </w:r>
      <w:r>
        <w:t>- приемы пищи: завтрак/обед/ужин/перекус;</w:t>
      </w:r>
      <w:r>
        <w:br/>
      </w:r>
      <w:r>
        <w:t>- food_entries CRUD;</w:t>
      </w:r>
      <w:r>
        <w:br/>
      </w:r>
      <w:r>
        <w:t>- локальный поиск продуктов;</w:t>
      </w:r>
      <w:r>
        <w:br/>
      </w:r>
      <w:r>
        <w:t>- пользовательский продукт;</w:t>
      </w:r>
      <w:r>
        <w:br/>
      </w:r>
      <w:r>
        <w:t>- OpenFoodFacts/barcode как online enhancement, но без интернета приложение должно работать;</w:t>
      </w:r>
      <w:r>
        <w:br/>
      </w:r>
      <w:r>
        <w:t>- summary calories/protein/fat/carbs.</w:t>
      </w:r>
      <w:r>
        <w:br/>
      </w:r>
      <w:r>
        <w:t>Не переносить недельный desktop UI, forecast, сложные таблицы.</w:t>
      </w:r>
      <w:r>
        <w:br/>
      </w:r>
    </w:p>
    <w:p>
      <w:pPr>
        <w:pStyle w:val="Heading2"/>
      </w:pPr>
      <w:r>
        <w:t>12.8 Этап 6: FormaSync hardening</w:t>
      </w:r>
    </w:p>
    <w:p>
      <w:pPr>
        <w:pStyle w:val="CodeBlock"/>
      </w:pPr>
      <w:r>
        <w:t>Задача: укрепить FormaSync для P0 mobile entities.</w:t>
      </w:r>
      <w:r>
        <w:br/>
      </w:r>
      <w:r>
        <w:t>Проверить export/import для:</w:t>
      </w:r>
      <w:r>
        <w:br/>
      </w:r>
      <w:r>
        <w:t>- food_entries;</w:t>
      </w:r>
      <w:r>
        <w:br/>
      </w:r>
      <w:r>
        <w:t>- food_products;</w:t>
      </w:r>
      <w:r>
        <w:br/>
      </w:r>
      <w:r>
        <w:t>- body_metrics/weight/body_measurements;</w:t>
      </w:r>
      <w:r>
        <w:br/>
      </w:r>
      <w:r>
        <w:t>- strength_workouts;</w:t>
      </w:r>
      <w:r>
        <w:br/>
      </w:r>
      <w:r>
        <w:t>- cardio_workouts;</w:t>
      </w:r>
      <w:r>
        <w:br/>
      </w:r>
      <w:r>
        <w:t>- hc_days;</w:t>
      </w:r>
      <w:r>
        <w:br/>
      </w:r>
      <w:r>
        <w:t>- user_preferences where needed.</w:t>
      </w:r>
      <w:r>
        <w:br/>
      </w:r>
      <w:r>
        <w:t>Реализовать pending counts, last sync, errors, retry, syncInFlight mutex.</w:t>
      </w:r>
      <w:r>
        <w:br/>
      </w:r>
      <w:r>
        <w:t>Проверить LWW и conflict row при equal updated_at + different payload.</w:t>
      </w:r>
      <w:r>
        <w:br/>
      </w:r>
      <w:r>
        <w:t>Не использовать whole DB backup как основной sync.</w:t>
      </w:r>
      <w:r>
        <w:br/>
      </w:r>
    </w:p>
    <w:p>
      <w:pPr>
        <w:pStyle w:val="Heading2"/>
      </w:pPr>
      <w:r>
        <w:t>12.9 Этап 7: Health Connect</w:t>
      </w:r>
    </w:p>
    <w:p>
      <w:pPr>
        <w:pStyle w:val="CodeBlock"/>
      </w:pPr>
      <w:r>
        <w:t>Задача: довести Health Connect local-first pipeline.</w:t>
      </w:r>
      <w:r>
        <w:br/>
      </w:r>
      <w:r>
        <w:t>Scope:</w:t>
      </w:r>
      <w:r>
        <w:br/>
      </w:r>
      <w:r>
        <w:t>- manual sync now;</w:t>
      </w:r>
      <w:r>
        <w:br/>
      </w:r>
      <w:r>
        <w:t>- background collector;</w:t>
      </w:r>
      <w:r>
        <w:br/>
      </w:r>
      <w:r>
        <w:t>- steps, sleep, heart rate samples, calories, workouts, weight where available;</w:t>
      </w:r>
      <w:r>
        <w:br/>
      </w:r>
      <w:r>
        <w:t>- hc_records raw store;</w:t>
      </w:r>
      <w:r>
        <w:br/>
      </w:r>
      <w:r>
        <w:t>- hc_day_metrics rollups;</w:t>
      </w:r>
      <w:r>
        <w:br/>
      </w:r>
      <w:r>
        <w:t>- diagnostics: permissions, providers, last read, stale flags, run log;</w:t>
      </w:r>
      <w:r>
        <w:br/>
      </w:r>
      <w:r>
        <w:t>- export hc_days via FormaSync.</w:t>
      </w:r>
      <w:r>
        <w:br/>
      </w:r>
      <w:r>
        <w:t>Не фейкать HRV/readiness. Не синхронизировать raw hc_records в FormaSync.</w:t>
      </w:r>
      <w:r>
        <w:br/>
      </w:r>
    </w:p>
    <w:p>
      <w:pPr>
        <w:pStyle w:val="Heading1"/>
      </w:pPr>
      <w:r>
        <w:t>13. Acceptance criteria</w:t>
      </w:r>
    </w:p>
    <w:p>
      <w:pPr>
        <w:pStyle w:val="Heading2"/>
      </w:pPr>
      <w:r>
        <w:t>13.1 Product acceptance</w:t>
      </w:r>
    </w:p>
    <w:p>
      <w:pPr>
        <w:pStyle w:val="ListBullet"/>
      </w:pPr>
      <w:r>
        <w:t>Пользователь может провести день без интернета и записать вес, замеры, еду, силовую тренировку и кардио.</w:t>
      </w:r>
    </w:p>
    <w:p>
      <w:pPr>
        <w:pStyle w:val="ListBullet"/>
      </w:pPr>
      <w:r>
        <w:t>После появления интернета pending изменения уходят в FormaSync без ручного экспорта БД.</w:t>
      </w:r>
    </w:p>
    <w:p>
      <w:pPr>
        <w:pStyle w:val="ListBullet"/>
      </w:pPr>
      <w:r>
        <w:t>Приложение не показывает cloud errors в autonomous mode.</w:t>
      </w:r>
    </w:p>
    <w:p>
      <w:pPr>
        <w:pStyle w:val="ListBullet"/>
      </w:pPr>
      <w:r>
        <w:t>Типы кардио выбираются из UI, а не вводятся текстом на английском.</w:t>
      </w:r>
    </w:p>
    <w:p>
      <w:pPr>
        <w:pStyle w:val="ListBullet"/>
      </w:pPr>
      <w:r>
        <w:t>В Body есть быстрый ввод ежедневного веса и контрольных замеров.</w:t>
      </w:r>
    </w:p>
    <w:p>
      <w:pPr>
        <w:pStyle w:val="ListBullet"/>
      </w:pPr>
      <w:r>
        <w:t>Питание работает как дневной калькулятор, не как desktop-неделя.</w:t>
      </w:r>
    </w:p>
    <w:p>
      <w:pPr>
        <w:pStyle w:val="ListBullet"/>
      </w:pPr>
      <w:r>
        <w:t>Health Connect можно запустить вручную и увидеть диагностику, почему данных нет.</w:t>
      </w:r>
    </w:p>
    <w:p>
      <w:pPr>
        <w:pStyle w:val="Heading2"/>
      </w:pPr>
      <w:r>
        <w:t>13.2 Technical acceptance</w:t>
      </w:r>
    </w:p>
    <w:p>
      <w:pPr>
        <w:pStyle w:val="ListBullet"/>
      </w:pPr>
      <w:r>
        <w:t>Повторный запуск миграций не падает.</w:t>
      </w:r>
    </w:p>
    <w:p>
      <w:pPr>
        <w:pStyle w:val="ListBullet"/>
      </w:pPr>
      <w:r>
        <w:t>mobile bundle/check проходит или все ошибки явно классифицированы как pre-existing.</w:t>
      </w:r>
    </w:p>
    <w:p>
      <w:pPr>
        <w:pStyle w:val="ListBullet"/>
      </w:pPr>
      <w:r>
        <w:t>npm run check:platform-imports проходит.</w:t>
      </w:r>
    </w:p>
    <w:p>
      <w:pPr>
        <w:pStyle w:val="ListBullet"/>
      </w:pPr>
      <w:r>
        <w:t>Нет импортов frontend/backend из mobile.</w:t>
      </w:r>
    </w:p>
    <w:p>
      <w:pPr>
        <w:pStyle w:val="ListBullet"/>
      </w:pPr>
      <w:r>
        <w:t>Все P0 syncable записи имеют updated_at, deleted_at, sync_status, device_id, last_synced_revision или documented exception.</w:t>
      </w:r>
    </w:p>
    <w:p>
      <w:pPr>
        <w:pStyle w:val="ListBullet"/>
      </w:pPr>
      <w:r>
        <w:t>Sync package можно скачать и применить повторно без дублей.</w:t>
      </w:r>
    </w:p>
    <w:p>
      <w:pPr>
        <w:pStyle w:val="ListBullet"/>
      </w:pPr>
      <w:r>
        <w:t>SHA mismatch не меняет локальную БД.</w:t>
      </w:r>
    </w:p>
    <w:p>
      <w:pPr>
        <w:pStyle w:val="ListBullet"/>
      </w:pPr>
      <w:r>
        <w:t>Ошибки sync/HC не блокируют UI и не создают вечную загрузку.</w:t>
      </w:r>
    </w:p>
    <w:p>
      <w:pPr>
        <w:pStyle w:val="Heading1"/>
      </w:pPr>
      <w:r>
        <w:t>14. Риски и анти-паттерны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Почему опасно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Как избежать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Сделать всю мобилу одним промптом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Cursor потеряет контекст и начнет ломать соседние модули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Работать этапами 0-10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Копировать desktop UI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Получится тяжелый неудобный mobile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Mobile-native screens, quick input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Смешать legacy_api и cloud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Непонятные pending/errors и дубли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Явно проверять operating mode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Whole DB sync вместо FormaSync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Конфликты, потери, плохой multi-device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 entity packages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Raw HC records в sync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Огромные пакеты и дубли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 only hc_days aggregates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Неидемпотентные миграции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duplicate column, вечная загрузка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ensureColumn/PRAGMA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Параллельный sync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Коррупция manifest/revision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syncInFlight mutex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Слишком тяжелая главная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Мобила ощущается медленной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Summaries/cache/lazy loading</w:t>
            </w:r>
          </w:p>
        </w:tc>
      </w:tr>
    </w:tbl>
    <w:p/>
    <w:p>
      <w:pPr>
        <w:pStyle w:val="Heading1"/>
      </w:pPr>
      <w:r>
        <w:t>15. Release checklist для APK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Ожидание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Fresh install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DB init проходит, Home открывается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Upgrade from old myhealth.db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Миграции проходят, данные не исчезают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Offline mode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Вес/замеры/еда/тренировка/кардио создаются без сети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Cloud login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Yandex OAuth возвращает в приложение, yandex_uid получен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Manual sync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Pending upload/download работает, status обновляется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Conflict smoke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Equal timestamp different payload не теряется молча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HC permissions denied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Нет краша, понятный статус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HC manual read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Steps/sleep/hr появляются в Body/Home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Home не висит, тяжелые экраны lazy load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Platform check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check:platform-imports green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Bundle/release build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mobile bundle check/release build проходит</w:t>
            </w:r>
          </w:p>
        </w:tc>
      </w:tr>
    </w:tbl>
    <w:p/>
    <w:p>
      <w:pPr>
        <w:pStyle w:val="Heading1"/>
      </w:pPr>
      <w:r>
        <w:t>16. Итоговая формулировка для Cursor</w:t>
      </w:r>
    </w:p>
    <w:p>
      <w:r>
        <w:t>Короткая формулировка цели, которую можно вставлять в начало крупных задач:</w:t>
      </w:r>
    </w:p>
    <w:p>
      <w:pPr>
        <w:pStyle w:val="CodeBlock"/>
      </w:pPr>
      <w:r>
        <w:t>Цель Mobile v2: сделать Forma Android автономным local-first клиентом для ежедневного ввода и быстрого просмотра данных. Mobile не должен быть копией desktop. Основные домены: Home, дневное питание, силовые тренировки, кардио, тело, Health Connect, FormaSync. Локальная SQLite myhealth.db - source of truth. Любое изменение сначала пишется локально и получает pending sync. Синхронизация идет через FormaSync JSONL packages в Yandex Disk. Desktop v1 не ломать, platform isolation соблюдать, frontend/backend не импортировать в mobile. Работать этапами, с миграциями, проверками и smoke после каждого этапа.</w:t>
      </w:r>
      <w:r>
        <w:br/>
      </w:r>
    </w:p>
    <w:p>
      <w:pPr>
        <w:pStyle w:val="Heading1"/>
      </w:pPr>
      <w:r>
        <w:t>17. Минимальный P0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mobile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Есть отчет по текущим файлам/таблицам/рискам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DB sync fields + migrations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Повторная миграция безопасна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Body weight entries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Вес CRUD offline + pending sync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Body measurements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Замеры CRUD offline + history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Home quick cards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Быстрая главная без heavy analytics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Strength session 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Упражнения/подходы/вес/повторы offline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Cardio manual 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Run/bike/swim + swolf + HR + calories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Food day diary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Дневной calories/BJU + meals + products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MOB-P0-009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FormaSync P0 entities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Export/import без дублей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MOB-P0-010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HC manual sync + diagnostics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Steps/sleep/hr rollups в Body/Home</w:t>
            </w:r>
          </w:p>
        </w:tc>
      </w:tr>
    </w:tbl>
    <w:p/>
    <w:p>
      <w:pPr>
        <w:pStyle w:val="Heading1"/>
      </w:pPr>
      <w:r>
        <w:t>18. P1 backlog</w:t>
      </w:r>
    </w:p>
    <w:p>
      <w:pPr>
        <w:pStyle w:val="ListBullet"/>
      </w:pPr>
      <w:r>
        <w:t>Короткие mobile analytics cards: тренды веса, активность по дням недели, сон 7/30 дней.</w:t>
      </w:r>
    </w:p>
    <w:p>
      <w:pPr>
        <w:pStyle w:val="ListBullet"/>
      </w:pPr>
      <w:r>
        <w:t>Cycle как отдельный mobile-native модуль, не спрятанный случайно внутри Analytics.</w:t>
      </w:r>
    </w:p>
    <w:p>
      <w:pPr>
        <w:pStyle w:val="ListBullet"/>
      </w:pPr>
      <w:r>
        <w:t>Повторить вчерашнее питание / последние продукты / избранное.</w:t>
      </w:r>
    </w:p>
    <w:p>
      <w:pPr>
        <w:pStyle w:val="ListBullet"/>
      </w:pPr>
      <w:r>
        <w:t>Улучшенный конфликт UI beyond food_entries pilot.</w:t>
      </w:r>
    </w:p>
    <w:p>
      <w:pPr>
        <w:pStyle w:val="ListBullet"/>
      </w:pPr>
      <w:r>
        <w:t>Более умная дедупликация шагов по provider и пересекающимся intervals.</w:t>
      </w:r>
    </w:p>
    <w:p>
      <w:pPr>
        <w:pStyle w:val="ListBullet"/>
      </w:pPr>
      <w:r>
        <w:t>Фото прогресса для Body, но только после стабилизации sync и storage.</w:t>
      </w:r>
    </w:p>
    <w:p>
      <w:pPr>
        <w:pStyle w:val="Heading1"/>
      </w:pPr>
      <w:r>
        <w:t>19. P2 / отложить</w:t>
      </w:r>
    </w:p>
    <w:p>
      <w:pPr>
        <w:pStyle w:val="ListBullet"/>
      </w:pPr>
      <w:r>
        <w:t>Виджеты Android.</w:t>
      </w:r>
    </w:p>
    <w:p>
      <w:pPr>
        <w:pStyle w:val="ListBullet"/>
      </w:pPr>
      <w:r>
        <w:t>Уведомления и reminders.</w:t>
      </w:r>
    </w:p>
    <w:p>
      <w:pPr>
        <w:pStyle w:val="ListBullet"/>
      </w:pPr>
      <w:r>
        <w:t>Вода.</w:t>
      </w:r>
    </w:p>
    <w:p>
      <w:pPr>
        <w:pStyle w:val="ListBullet"/>
      </w:pPr>
      <w:r>
        <w:t>Таймер отдыха.</w:t>
      </w:r>
    </w:p>
    <w:p>
      <w:pPr>
        <w:pStyle w:val="ListBullet"/>
      </w:pPr>
      <w:r>
        <w:t>Сложные desktop dashboards.</w:t>
      </w:r>
    </w:p>
    <w:p>
      <w:pPr>
        <w:pStyle w:val="ListBullet"/>
      </w:pPr>
      <w:r>
        <w:t>FIT/Polar import на телефоне.</w:t>
      </w:r>
    </w:p>
    <w:p>
      <w:pPr>
        <w:pStyle w:val="ListBullet"/>
      </w:pPr>
      <w:r>
        <w:t>Desktop DB import/warmup на телефоне.</w:t>
      </w:r>
    </w:p>
    <w:p>
      <w:pPr>
        <w:pStyle w:val="ListBullet"/>
      </w:pPr>
      <w:r>
        <w:t>HRV/SpO2/stress до реального ingest.</w:t>
      </w:r>
    </w:p>
    <w:p>
      <w:pPr>
        <w:pStyle w:val="Heading1"/>
      </w:pPr>
      <w:r>
        <w:t>20. Документы проекта, на которые опираться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Зачем читать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PROJECT_CONTEXT.md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Текущий статус Forma, desktop-first границы, user/data scope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ARCHITECTURE.md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Платформенные границы, общая схема desktop/mobile/cloud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MOBILE.md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Текущее позиционирование mobile и planned v2 scope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FORMA_SYNC.md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Контракт sync, manifest/package, entities, conflicts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HEALTH_CONNECT.md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HC pipeline, background, dedupe, diagnostics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DATABASE.md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Desktop DB/import context и осторожность с user scope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KNOWN_ISSUES.md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Текущие нестабильности: HC background, OFF, conflicts, legacy_api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ROADMAP.md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Среднесрочные планы и desktop-only ограничения</w:t>
            </w:r>
          </w:p>
        </w:tc>
      </w:tr>
    </w:tbl>
    <w:p/>
    <w:p>
      <w:pPr>
        <w:jc w:val="center"/>
      </w:pPr>
      <w:r>
        <w:rPr>
          <w:i/>
          <w:sz w:val="18"/>
        </w:rPr>
        <w:t>Конец документа. Рекомендуемый подход: один этап = один отдельный запрос Cursor + сборка/проверка после этапа.</w:t>
      </w:r>
    </w:p>
    <w:p>
      <w:r>
        <w:br w:type="page"/>
      </w:r>
    </w:p>
    <w:p>
      <w:pPr>
        <w:pStyle w:val="Heading1"/>
      </w:pPr>
      <w:r>
        <w:t>21. Рекомендуемая структура mobile/src</w:t>
      </w:r>
    </w:p>
    <w:p>
      <w:pPr>
        <w:pStyle w:val="CodeBlock"/>
      </w:pPr>
      <w:r>
        <w:t>mobile/src/</w:t>
      </w:r>
      <w:r>
        <w:br/>
      </w:r>
      <w:r>
        <w:t xml:space="preserve">  app/</w:t>
      </w:r>
      <w:r>
        <w:br/>
      </w:r>
      <w:r>
        <w:t xml:space="preserve">    AppBootstrap.tsx              # DB init, mode, background schedulers</w:t>
      </w:r>
      <w:r>
        <w:br/>
      </w:r>
      <w:r>
        <w:t xml:space="preserve">    providers/                    # QueryClient, Theme, ErrorBoundary</w:t>
      </w:r>
      <w:r>
        <w:br/>
      </w:r>
      <w:r>
        <w:t xml:space="preserve">  navigation/</w:t>
      </w:r>
      <w:r>
        <w:br/>
      </w:r>
      <w:r>
        <w:t xml:space="preserve">    routes.ts</w:t>
      </w:r>
      <w:r>
        <w:br/>
      </w:r>
      <w:r>
        <w:t xml:space="preserve">    RootNavigator.tsx</w:t>
      </w:r>
      <w:r>
        <w:br/>
      </w:r>
      <w:r>
        <w:t xml:space="preserve">    tabs/</w:t>
      </w:r>
      <w:r>
        <w:br/>
      </w:r>
      <w:r>
        <w:t xml:space="preserve">  database/</w:t>
      </w:r>
      <w:r>
        <w:br/>
      </w:r>
      <w:r>
        <w:t xml:space="preserve">    connection.ts</w:t>
      </w:r>
      <w:r>
        <w:br/>
      </w:r>
      <w:r>
        <w:t xml:space="preserve">    migrations/</w:t>
      </w:r>
      <w:r>
        <w:br/>
      </w:r>
      <w:r>
        <w:t xml:space="preserve">    schema.ts</w:t>
      </w:r>
      <w:r>
        <w:br/>
      </w:r>
      <w:r>
        <w:t xml:space="preserve">    repositories/</w:t>
      </w:r>
      <w:r>
        <w:br/>
      </w:r>
      <w:r>
        <w:t xml:space="preserve">      foodRepository.ts</w:t>
      </w:r>
      <w:r>
        <w:br/>
      </w:r>
      <w:r>
        <w:t xml:space="preserve">      bodyRepository.ts</w:t>
      </w:r>
      <w:r>
        <w:br/>
      </w:r>
      <w:r>
        <w:t xml:space="preserve">      workoutRepository.ts</w:t>
      </w:r>
      <w:r>
        <w:br/>
      </w:r>
      <w:r>
        <w:t xml:space="preserve">      cardioRepository.ts</w:t>
      </w:r>
      <w:r>
        <w:br/>
      </w:r>
      <w:r>
        <w:t xml:space="preserve">      hcRepository.ts</w:t>
      </w:r>
      <w:r>
        <w:br/>
      </w:r>
      <w:r>
        <w:t xml:space="preserve">      syncRepository.ts</w:t>
      </w:r>
      <w:r>
        <w:br/>
      </w:r>
      <w:r>
        <w:t xml:space="preserve">  features/</w:t>
      </w:r>
      <w:r>
        <w:br/>
      </w:r>
      <w:r>
        <w:t xml:space="preserve">    home/</w:t>
      </w:r>
      <w:r>
        <w:br/>
      </w:r>
      <w:r>
        <w:t xml:space="preserve">      HomeScreen.tsx</w:t>
      </w:r>
      <w:r>
        <w:br/>
      </w:r>
      <w:r>
        <w:t xml:space="preserve">      useHomeSummary.ts</w:t>
      </w:r>
      <w:r>
        <w:br/>
      </w:r>
      <w:r>
        <w:t xml:space="preserve">      homeSummaryService.ts</w:t>
      </w:r>
      <w:r>
        <w:br/>
      </w:r>
      <w:r>
        <w:t xml:space="preserve">    food/</w:t>
      </w:r>
      <w:r>
        <w:br/>
      </w:r>
      <w:r>
        <w:t xml:space="preserve">      FoodDayScreen.tsx</w:t>
      </w:r>
      <w:r>
        <w:br/>
      </w:r>
      <w:r>
        <w:t xml:space="preserve">      ProductSearchScreen.tsx</w:t>
      </w:r>
      <w:r>
        <w:br/>
      </w:r>
      <w:r>
        <w:t xml:space="preserve">      foodDayService.ts</w:t>
      </w:r>
      <w:r>
        <w:br/>
      </w:r>
      <w:r>
        <w:t xml:space="preserve">    workouts/</w:t>
      </w:r>
      <w:r>
        <w:br/>
      </w:r>
      <w:r>
        <w:t xml:space="preserve">      TrainingHomeScreen.tsx</w:t>
      </w:r>
      <w:r>
        <w:br/>
      </w:r>
      <w:r>
        <w:t xml:space="preserve">      ActiveStrengthScreen.tsx</w:t>
      </w:r>
      <w:r>
        <w:br/>
      </w:r>
      <w:r>
        <w:t xml:space="preserve">      ExercisePickerScreen.tsx</w:t>
      </w:r>
      <w:r>
        <w:br/>
      </w:r>
      <w:r>
        <w:t xml:space="preserve">      strengthService.ts</w:t>
      </w:r>
      <w:r>
        <w:br/>
      </w:r>
      <w:r>
        <w:t xml:space="preserve">    cardio/</w:t>
      </w:r>
      <w:r>
        <w:br/>
      </w:r>
      <w:r>
        <w:t xml:space="preserve">      CardioEntryScreen.tsx</w:t>
      </w:r>
      <w:r>
        <w:br/>
      </w:r>
      <w:r>
        <w:t xml:space="preserve">      cardioService.ts</w:t>
      </w:r>
      <w:r>
        <w:br/>
      </w:r>
      <w:r>
        <w:t xml:space="preserve">    body/</w:t>
      </w:r>
      <w:r>
        <w:br/>
      </w:r>
      <w:r>
        <w:t xml:space="preserve">      BodyHubScreen.tsx</w:t>
      </w:r>
      <w:r>
        <w:br/>
      </w:r>
      <w:r>
        <w:t xml:space="preserve">      WeightEntrySheet.tsx</w:t>
      </w:r>
      <w:r>
        <w:br/>
      </w:r>
      <w:r>
        <w:t xml:space="preserve">      MeasurementsEntryScreen.tsx</w:t>
      </w:r>
      <w:r>
        <w:br/>
      </w:r>
      <w:r>
        <w:t xml:space="preserve">      bodyService.ts</w:t>
      </w:r>
      <w:r>
        <w:br/>
      </w:r>
      <w:r>
        <w:t xml:space="preserve">    healthConnect/</w:t>
      </w:r>
      <w:r>
        <w:br/>
      </w:r>
      <w:r>
        <w:t xml:space="preserve">      HcHubScreen.tsx</w:t>
      </w:r>
      <w:r>
        <w:br/>
      </w:r>
      <w:r>
        <w:t xml:space="preserve">      hcDiagnosticsService.ts</w:t>
      </w:r>
      <w:r>
        <w:br/>
      </w:r>
      <w:r>
        <w:t xml:space="preserve">    sync/</w:t>
      </w:r>
      <w:r>
        <w:br/>
      </w:r>
      <w:r>
        <w:t xml:space="preserve">      SyncStatusScreen.tsx</w:t>
      </w:r>
      <w:r>
        <w:br/>
      </w:r>
      <w:r>
        <w:t xml:space="preserve">  sync/</w:t>
      </w:r>
      <w:r>
        <w:br/>
      </w:r>
      <w:r>
        <w:t xml:space="preserve">    FormaSyncEngine.ts</w:t>
      </w:r>
      <w:r>
        <w:br/>
      </w:r>
      <w:r>
        <w:t xml:space="preserve">    exportChanges.ts</w:t>
      </w:r>
      <w:r>
        <w:br/>
      </w:r>
      <w:r>
        <w:t xml:space="preserve">    packageApplier.ts</w:t>
      </w:r>
      <w:r>
        <w:br/>
      </w:r>
      <w:r>
        <w:t xml:space="preserve">    entityMappers/</w:t>
      </w:r>
      <w:r>
        <w:br/>
      </w:r>
      <w:r>
        <w:t xml:space="preserve">    conflictResolution.ts</w:t>
      </w:r>
      <w:r>
        <w:br/>
      </w:r>
      <w:r>
        <w:t xml:space="preserve">  services/</w:t>
      </w:r>
      <w:r>
        <w:br/>
      </w:r>
      <w:r>
        <w:t xml:space="preserve">    HealthConnectService.ts</w:t>
      </w:r>
      <w:r>
        <w:br/>
      </w:r>
      <w:r>
        <w:t xml:space="preserve">    healthConnectSync.ts</w:t>
      </w:r>
      <w:r>
        <w:br/>
      </w:r>
      <w:r>
        <w:t xml:space="preserve">    hcBackgroundTask.ts</w:t>
      </w:r>
      <w:r>
        <w:br/>
      </w:r>
      <w:r>
        <w:t xml:space="preserve">  shared/</w:t>
      </w:r>
      <w:r>
        <w:br/>
      </w:r>
      <w:r>
        <w:t xml:space="preserve">    components/</w:t>
      </w:r>
      <w:r>
        <w:br/>
      </w:r>
      <w:r>
        <w:t xml:space="preserve">    hooks/</w:t>
      </w:r>
      <w:r>
        <w:br/>
      </w:r>
      <w:r>
        <w:t xml:space="preserve">    utils/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Папка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Что хранить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Что не хранить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features/*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Экраны, хуки, локальная логика домена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SQL, Yandex API, глобальные side effects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database/repositories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CRUD, транзакции, маппинг моделей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React components, навигацию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FormaSync engine, mappers, ZIP, manifest, conflicts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UI конкретных экранов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services/HealthConnect*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Чтение HC, normalize, background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Формы ввода и UI таблицы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shared/components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Переиспользуемые RN-компоненты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Desktop компоненты</w:t>
            </w:r>
          </w:p>
        </w:tc>
      </w:tr>
    </w:tbl>
    <w:p/>
    <w:p>
      <w:pPr>
        <w:pStyle w:val="Heading1"/>
      </w:pPr>
      <w:r>
        <w:t>22. Domain contracts: модели и правила</w:t>
      </w:r>
    </w:p>
    <w:p>
      <w:pPr>
        <w:pStyle w:val="Heading2"/>
      </w:pPr>
      <w:r>
        <w:t>22.1 WeightEntry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Правило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number/text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Локальный PK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YYYY-MM-DD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Одна основная запись веса на день; при повторном вводе предложить заменить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weight_kg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&gt; 20 и &lt; 400, хранить kg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manual|hc|import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 имеет приоритет при отображении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text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Опционально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sync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common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pending после manual edit</w:t>
            </w:r>
          </w:p>
        </w:tc>
      </w:tr>
    </w:tbl>
    <w:p/>
    <w:p>
      <w:pPr>
        <w:pStyle w:val="Heading2"/>
      </w:pPr>
      <w:r>
        <w:t>22.2 BodyMeasurementEntry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Правило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YYYY-MM-DD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Дата контрольного замера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neck_cm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Опционально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chest_cm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Опционально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waist_cm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Ключевое поле, но не обязательное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hips_cm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Опционально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biceps_cm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Можно left/right в 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forearm_cm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Опционально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thigh_cm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Опционально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calf_cm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Опционально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text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Комментарий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sync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common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pending после изменений</w:t>
            </w:r>
          </w:p>
        </w:tc>
      </w:tr>
    </w:tbl>
    <w:p/>
    <w:p>
      <w:pPr>
        <w:pStyle w:val="Heading2"/>
      </w:pPr>
      <w:r>
        <w:t>22.3 FoodEntry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Правило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YYYY-MM-DD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День дневника питания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meal_type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breakfast/lunch/dinner/snack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UI на русском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product_id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text/number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Связь с food_products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product_name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Snapshot имени, чтобы запись не ломалась при удалении продукта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&gt;0, default из порции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kcal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Snapshot расчетных калорий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protein_g/fat_g/carbs_g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Snapshot БЖУ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manual/off/local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OFF не обязателен офлайн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sync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common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pending после изменения</w:t>
            </w:r>
          </w:p>
        </w:tc>
      </w:tr>
    </w:tbl>
    <w:p/>
    <w:p>
      <w:pPr>
        <w:pStyle w:val="Heading2"/>
      </w:pPr>
      <w:r>
        <w:t>22.4 StrengthWorkout payload</w:t>
      </w:r>
    </w:p>
    <w:p>
      <w:pPr>
        <w:pStyle w:val="CodeBlock"/>
      </w:pPr>
      <w:r>
        <w:t>{</w:t>
      </w:r>
      <w:r>
        <w:br/>
      </w:r>
      <w:r>
        <w:t xml:space="preserve">  "id": "strength:mobile:123",</w:t>
      </w:r>
      <w:r>
        <w:br/>
      </w:r>
      <w:r>
        <w:t xml:space="preserve">  "date": "2026-06-03",</w:t>
      </w:r>
      <w:r>
        <w:br/>
      </w:r>
      <w:r>
        <w:t xml:space="preserve">  "title": "Push day",</w:t>
      </w:r>
      <w:r>
        <w:br/>
      </w:r>
      <w:r>
        <w:t xml:space="preserve">  "started_at": "2026-06-03T18:30:00Z",</w:t>
      </w:r>
      <w:r>
        <w:br/>
      </w:r>
      <w:r>
        <w:t xml:space="preserve">  "finished_at": "2026-06-03T19:20:00Z",</w:t>
      </w:r>
      <w:r>
        <w:br/>
      </w:r>
      <w:r>
        <w:t xml:space="preserve">  "exercises": [</w:t>
      </w:r>
      <w:r>
        <w:br/>
      </w:r>
      <w:r>
        <w:t xml:space="preserve">    {</w:t>
      </w:r>
      <w:r>
        <w:br/>
      </w:r>
      <w:r>
        <w:t xml:space="preserve">      "name": "Bench Press",</w:t>
      </w:r>
      <w:r>
        <w:br/>
      </w:r>
      <w:r>
        <w:t xml:space="preserve">      "order_index": 1,</w:t>
      </w:r>
      <w:r>
        <w:br/>
      </w:r>
      <w:r>
        <w:t xml:space="preserve">      "sets": [</w:t>
      </w:r>
      <w:r>
        <w:br/>
      </w:r>
      <w:r>
        <w:t xml:space="preserve">        {"set_index": 1, "weight": 80, "reps": 8, "completed": true},</w:t>
      </w:r>
      <w:r>
        <w:br/>
      </w:r>
      <w:r>
        <w:t xml:space="preserve">        {"set_index": 2, "weight": 80, "reps": 7, "completed": true}</w:t>
      </w:r>
      <w:r>
        <w:br/>
      </w:r>
      <w:r>
        <w:t xml:space="preserve">      ]</w:t>
      </w:r>
      <w:r>
        <w:br/>
      </w:r>
      <w:r>
        <w:t xml:space="preserve">    }</w:t>
      </w:r>
      <w:r>
        <w:br/>
      </w:r>
      <w:r>
        <w:t xml:space="preserve">  ]</w:t>
      </w:r>
      <w:r>
        <w:br/>
      </w:r>
      <w:r>
        <w:t>}</w:t>
      </w:r>
      <w:r>
        <w:br/>
      </w:r>
    </w:p>
    <w:p>
      <w:pPr>
        <w:pStyle w:val="Heading2"/>
      </w:pPr>
      <w:r>
        <w:t>22.5 CardioSession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Правило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run|bike|swim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В UI только Бег/Велосипед/Плавание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YYYY-MM-DD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Дата активности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started_at/finished_at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ISO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Для HC и ручного ввода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duration_sec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Обязательное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distance_m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Для run/bike/swim если есть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calories_kcal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Ручно или HC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avg_hr/max_hr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25-240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pace_sec_per_km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Derived для бега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avg_speed_kmh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Derived для велосипеда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swolf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number nullable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Только swim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manual|hc|import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Для дедупа и приоритетов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sync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common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pending если ручное/accepted HC</w:t>
            </w:r>
          </w:p>
        </w:tc>
      </w:tr>
    </w:tbl>
    <w:p/>
    <w:p>
      <w:pPr>
        <w:pStyle w:val="Heading1"/>
      </w:pPr>
      <w:r>
        <w:t>23. UI state machines</w:t>
      </w:r>
    </w:p>
    <w:p>
      <w:pPr>
        <w:pStyle w:val="Heading2"/>
      </w:pPr>
      <w:r>
        <w:t>23.1 Общий экран с локальными данными</w:t>
      </w:r>
    </w:p>
    <w:p>
      <w:pPr>
        <w:pStyle w:val="CodeBlock"/>
      </w:pPr>
      <w:r>
        <w:t>initial</w:t>
      </w:r>
      <w:r>
        <w:br/>
      </w:r>
      <w:r>
        <w:t xml:space="preserve">  -&gt; loadingLocal</w:t>
      </w:r>
      <w:r>
        <w:br/>
      </w:r>
      <w:r>
        <w:t xml:space="preserve">  -&gt; ready(data)</w:t>
      </w:r>
      <w:r>
        <w:br/>
      </w:r>
      <w:r>
        <w:t xml:space="preserve">  -&gt; savingLocal(action)</w:t>
      </w:r>
      <w:r>
        <w:br/>
      </w:r>
      <w:r>
        <w:t xml:space="preserve">  -&gt; ready(updatedData)</w:t>
      </w:r>
      <w:r>
        <w:br/>
      </w:r>
      <w:r>
        <w:t xml:space="preserve">  -&gt; syncPending(optional badge)</w:t>
      </w:r>
      <w:r>
        <w:br/>
      </w:r>
      <w:r>
        <w:br/>
      </w:r>
      <w:r>
        <w:t>Ошибки сети не переводят экран в fatal error.</w:t>
      </w:r>
      <w:r>
        <w:br/>
      </w:r>
      <w:r>
        <w:t>Fatal error допустим только при невозможности открыть локальную БД.</w:t>
      </w:r>
      <w:r>
        <w:br/>
      </w:r>
    </w:p>
    <w:p>
      <w:pPr>
        <w:pStyle w:val="Heading2"/>
      </w:pPr>
      <w:r>
        <w:t>23.2 Active workout</w:t>
      </w:r>
    </w:p>
    <w:p>
      <w:pPr>
        <w:pStyle w:val="CodeBlock"/>
      </w:pPr>
      <w:r>
        <w:t>idle</w:t>
      </w:r>
      <w:r>
        <w:br/>
      </w:r>
      <w:r>
        <w:t xml:space="preserve">  -&gt; draftCreated</w:t>
      </w:r>
      <w:r>
        <w:br/>
      </w:r>
      <w:r>
        <w:t xml:space="preserve">  -&gt; editingSets</w:t>
      </w:r>
      <w:r>
        <w:br/>
      </w:r>
      <w:r>
        <w:t xml:space="preserve">  -&gt; locallySavedEveryChange OR autosaveDebounced</w:t>
      </w:r>
      <w:r>
        <w:br/>
      </w:r>
      <w:r>
        <w:t xml:space="preserve">  -&gt; completed</w:t>
      </w:r>
      <w:r>
        <w:br/>
      </w:r>
      <w:r>
        <w:t xml:space="preserve">  -&gt; pendingSync</w:t>
      </w:r>
      <w:r>
        <w:br/>
      </w:r>
      <w:r>
        <w:br/>
      </w:r>
      <w:r>
        <w:t>При сворачивании приложения active workout должна восстановиться из SQLite.</w:t>
      </w:r>
      <w:r>
        <w:br/>
      </w:r>
      <w:r>
        <w:t>Нельзя держать всю тренировку только в React state.</w:t>
      </w:r>
      <w:r>
        <w:br/>
      </w:r>
    </w:p>
    <w:p>
      <w:pPr>
        <w:pStyle w:val="Heading2"/>
      </w:pPr>
      <w:r>
        <w:t>23.3 Sync</w:t>
      </w:r>
    </w:p>
    <w:p>
      <w:pPr>
        <w:pStyle w:val="CodeBlock"/>
      </w:pPr>
      <w:r>
        <w:t>idle -&gt; checkingRemote -&gt; downloading -&gt; applying -&gt; uploading -&gt; success</w:t>
      </w:r>
      <w:r>
        <w:br/>
      </w:r>
      <w:r>
        <w:t>idle -&gt; uploading -&gt; success</w:t>
      </w:r>
      <w:r>
        <w:br/>
      </w:r>
      <w:r>
        <w:t>any -&gt; error(retryable)</w:t>
      </w:r>
      <w:r>
        <w:br/>
      </w:r>
      <w:r>
        <w:t>any -&gt; blocked(noToken | offline | batteryLow | modeAutonomous)</w:t>
      </w:r>
      <w:r>
        <w:br/>
      </w:r>
      <w:r>
        <w:br/>
      </w:r>
      <w:r>
        <w:t>blocked != failure. Это состояние не должно пугать пользователя.</w:t>
      </w:r>
      <w:r>
        <w:br/>
      </w:r>
    </w:p>
    <w:p>
      <w:pPr>
        <w:pStyle w:val="Heading1"/>
      </w:pPr>
      <w:r>
        <w:t>24. Правила валидации и UX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Домен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Ошибка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Поведение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Вес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Пустой или нереальный вес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Inline error, запись не сохранять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Замеры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Все поля пустые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Попросить заполнить хотя бы одно поле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Еда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grams &lt;= 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Inline error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Еда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OFF недоступен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Показать локальный поиск и последние продукты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Силовая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Подход без веса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Разрешить bodyweight/пустой вес, но reps обязательны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Силовая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reps &lt;= 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Inline error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Кардио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Нет duration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Не сохранять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Кардио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Swim без swolf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Разрешить, но поле показать как рекомендуемое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Offline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Pending остается, не показывать fatal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Permission denied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Показать кнопку открыть разрешения, без краша</w:t>
            </w:r>
          </w:p>
        </w:tc>
      </w:tr>
    </w:tbl>
    <w:p/>
    <w:p>
      <w:pPr>
        <w:pStyle w:val="Heading1"/>
      </w:pPr>
      <w:r>
        <w:t>25. Data flow по ключевым сценариям</w:t>
      </w:r>
    </w:p>
    <w:p>
      <w:pPr>
        <w:pStyle w:val="Heading2"/>
      </w:pPr>
      <w:r>
        <w:t>25.1 Записать вес</w:t>
      </w:r>
    </w:p>
    <w:p>
      <w:pPr>
        <w:pStyle w:val="ListNumber"/>
      </w:pPr>
      <w:r>
        <w:t>Пользователь нажимает quick action на Home или Body.</w:t>
      </w:r>
    </w:p>
    <w:p>
      <w:pPr>
        <w:pStyle w:val="ListNumber"/>
      </w:pPr>
      <w:r>
        <w:t>Открывается WeightEntrySheet с последним весом как подсказкой.</w:t>
      </w:r>
    </w:p>
    <w:p>
      <w:pPr>
        <w:pStyle w:val="ListNumber"/>
      </w:pPr>
      <w:r>
        <w:t>После Save выполняется SQLite transaction: upsert weight_entries(date).</w:t>
      </w:r>
    </w:p>
    <w:p>
      <w:pPr>
        <w:pStyle w:val="ListNumber"/>
      </w:pPr>
      <w:r>
        <w:t>Запись получает updated_at=now, sync_status=pending, source=manual.</w:t>
      </w:r>
    </w:p>
    <w:p>
      <w:pPr>
        <w:pStyle w:val="ListNumber"/>
      </w:pPr>
      <w:r>
        <w:t>Home/Body summary инвалидируется и обновляется из локальной БД.</w:t>
      </w:r>
    </w:p>
    <w:p>
      <w:pPr>
        <w:pStyle w:val="ListNumber"/>
      </w:pPr>
      <w:r>
        <w:t>Debounced sync запускается только если cloud mode + online.</w:t>
      </w:r>
    </w:p>
    <w:p>
      <w:pPr>
        <w:pStyle w:val="Heading2"/>
      </w:pPr>
      <w:r>
        <w:t>25.2 Добавить подход в силовой</w:t>
      </w:r>
    </w:p>
    <w:p>
      <w:pPr>
        <w:pStyle w:val="ListNumber"/>
      </w:pPr>
      <w:r>
        <w:t>ActiveStrengthScreen хранит текущую сессию в SQLite, а не только в памяти.</w:t>
      </w:r>
    </w:p>
    <w:p>
      <w:pPr>
        <w:pStyle w:val="ListNumber"/>
      </w:pPr>
      <w:r>
        <w:t>При добавлении set создается workout_set row.</w:t>
      </w:r>
    </w:p>
    <w:p>
      <w:pPr>
        <w:pStyle w:val="ListNumber"/>
      </w:pPr>
      <w:r>
        <w:t>Родительская workout_session получает updated_at=now и sync_status=pending.</w:t>
      </w:r>
    </w:p>
    <w:p>
      <w:pPr>
        <w:pStyle w:val="ListNumber"/>
      </w:pPr>
      <w:r>
        <w:t>UI обновляется оптимистично.</w:t>
      </w:r>
    </w:p>
    <w:p>
      <w:pPr>
        <w:pStyle w:val="ListNumber"/>
      </w:pPr>
      <w:r>
        <w:t>Export strength_workouts собирает session payload со всеми exercises/sets.</w:t>
      </w:r>
    </w:p>
    <w:p>
      <w:pPr>
        <w:pStyle w:val="Heading2"/>
      </w:pPr>
      <w:r>
        <w:t>25.3 Записать кардио вручную</w:t>
      </w:r>
    </w:p>
    <w:p>
      <w:pPr>
        <w:pStyle w:val="ListNumber"/>
      </w:pPr>
      <w:r>
        <w:t>Пользователь выбирает тип из списка.</w:t>
      </w:r>
    </w:p>
    <w:p>
      <w:pPr>
        <w:pStyle w:val="ListNumber"/>
      </w:pPr>
      <w:r>
        <w:t>UI показывает поля для выбранного типа.</w:t>
      </w:r>
    </w:p>
    <w:p>
      <w:pPr>
        <w:pStyle w:val="ListNumber"/>
      </w:pPr>
      <w:r>
        <w:t>Derived pace/speed пересчитывается локально.</w:t>
      </w:r>
    </w:p>
    <w:p>
      <w:pPr>
        <w:pStyle w:val="ListNumber"/>
      </w:pPr>
      <w:r>
        <w:t>Save пишет cardio_sessions source=manual sync_status=pending.</w:t>
      </w:r>
    </w:p>
    <w:p>
      <w:pPr>
        <w:pStyle w:val="ListNumber"/>
      </w:pPr>
      <w:r>
        <w:t>Если позже HC импортирует похожую тренировку, manual имеет приоритет или создается duplicate warning.</w:t>
      </w:r>
    </w:p>
    <w:p>
      <w:pPr>
        <w:pStyle w:val="Heading2"/>
      </w:pPr>
      <w:r>
        <w:t>25.4 Health Connect manual sync</w:t>
      </w:r>
    </w:p>
    <w:p>
      <w:pPr>
        <w:pStyle w:val="ListNumber"/>
      </w:pPr>
      <w:r>
        <w:t>Пользователь жмет Sync now в HC hub.</w:t>
      </w:r>
    </w:p>
    <w:p>
      <w:pPr>
        <w:pStyle w:val="ListNumber"/>
      </w:pPr>
      <w:r>
        <w:t>Сервис проверяет доступность HC и permissions.</w:t>
      </w:r>
    </w:p>
    <w:p>
      <w:pPr>
        <w:pStyle w:val="ListNumber"/>
      </w:pPr>
      <w:r>
        <w:t>Определяется incremental window.</w:t>
      </w:r>
    </w:p>
    <w:p>
      <w:pPr>
        <w:pStyle w:val="ListNumber"/>
      </w:pPr>
      <w:r>
        <w:t>Records читаются страницами и нормализуются.</w:t>
      </w:r>
    </w:p>
    <w:p>
      <w:pPr>
        <w:pStyle w:val="ListNumber"/>
      </w:pPr>
      <w:r>
        <w:t>Raw/audit пишется в hc_records, дневные агрегаты в hc_day_metrics.</w:t>
      </w:r>
    </w:p>
    <w:p>
      <w:pPr>
        <w:pStyle w:val="ListNumber"/>
      </w:pPr>
      <w:r>
        <w:t>Body/Home обновляют локальные summaries.</w:t>
      </w:r>
    </w:p>
    <w:p>
      <w:pPr>
        <w:pStyle w:val="ListNumber"/>
      </w:pPr>
      <w:r>
        <w:t>hc_day_metrics помечаются pending для FormaSync только если payload изменился.</w:t>
      </w:r>
    </w:p>
    <w:p>
      <w:pPr>
        <w:pStyle w:val="Heading1"/>
      </w:pPr>
      <w:r>
        <w:t>26. Entity mappers для FormaSync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7"/>
              </w:rPr>
              <w:t>Export из mobile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7"/>
              </w:rPr>
              <w:t>Import в mobile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7"/>
              </w:rPr>
              <w:t>Особые правила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food_entries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food_entries rows + product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Upsert by global_id, date+meal+product fallback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Tombstone on delete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food_products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user/local products and selected OFF cache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Upsert by global_id or barcode/name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OFF шумный, не перетирать ручные правки без newer updated_at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body_metrics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weight_entries + body_measurements payload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Разложить в weight/body tables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Нужно сохранить date/source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strength_workouts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session + embedded exercises/sets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Upsert session; replace embedded children transactionally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Не дублировать sets при повторном apply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cardio_workouts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cardio_sessions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Upsert by global_id or HC dedupe key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Manual priority over HC при совпадении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hc_days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hc_day_metrics daily rollup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Upsert daily metrics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Raw hc_records не импортировать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user_preferences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selected settings blob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Merge by keys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Не затирать device-specific settings</w:t>
            </w:r>
          </w:p>
        </w:tc>
      </w:tr>
    </w:tbl>
    <w:p/>
    <w:p>
      <w:pPr>
        <w:pStyle w:val="Heading1"/>
      </w:pPr>
      <w:r>
        <w:t>27. Тест-план по этапам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Этап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Unit/Integration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Manual smoke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Migration repeat, indexes exist, repository CRUD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Fresh install + upgrade old DB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Repository upsert/delete/tombstone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Ввод веса и замеров офлайн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Food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Nutrition summary calculation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Добавить продукт/еду без сети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Strength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Session payload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Записать тренировку из 3 упражнений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Cardio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Derived pace/speed,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Создать бег/вел/плавание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Package build/apply idempotent, SHA fail rollback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Два устройства или desktop package roundtrip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Normalize HR, day rollups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 HC sync, denied permissions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Home summary query 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Cold start, открыть Home/Body/Workout</w:t>
            </w:r>
          </w:p>
        </w:tc>
      </w:tr>
    </w:tbl>
    <w:p/>
    <w:p>
      <w:pPr>
        <w:pStyle w:val="Heading1"/>
      </w:pPr>
      <w:r>
        <w:t>28. Набор ручных smoke-сценариев перед каждым APK</w:t>
      </w:r>
    </w:p>
    <w:p>
      <w:pPr>
        <w:pStyle w:val="ListNumber"/>
      </w:pPr>
      <w:r>
        <w:t>Установить APK на чистое устройство, открыть без интернета.</w:t>
      </w:r>
    </w:p>
    <w:p>
      <w:pPr>
        <w:pStyle w:val="ListNumber"/>
      </w:pPr>
      <w:r>
        <w:t>Создать вес за сегодня, закрыть приложение, открыть снова.</w:t>
      </w:r>
    </w:p>
    <w:p>
      <w:pPr>
        <w:pStyle w:val="ListNumber"/>
      </w:pPr>
      <w:r>
        <w:t>Создать контрольный замер, убедиться что история не урезана и запись редактируется.</w:t>
      </w:r>
    </w:p>
    <w:p>
      <w:pPr>
        <w:pStyle w:val="ListNumber"/>
      </w:pPr>
      <w:r>
        <w:t>Создать силовую тренировку: 2 упражнения, по 3 подхода, разные веса.</w:t>
      </w:r>
    </w:p>
    <w:p>
      <w:pPr>
        <w:pStyle w:val="ListNumber"/>
      </w:pPr>
      <w:r>
        <w:t>Создать кардио бег, велосипед и плавание; проверить SWOLF у плавания.</w:t>
      </w:r>
    </w:p>
    <w:p>
      <w:pPr>
        <w:pStyle w:val="ListNumber"/>
      </w:pPr>
      <w:r>
        <w:t>Создать продукт и добавить его в дневник питания.</w:t>
      </w:r>
    </w:p>
    <w:p>
      <w:pPr>
        <w:pStyle w:val="ListNumber"/>
      </w:pPr>
      <w:r>
        <w:t>Включить интернет, выполнить ручной FormaSync, проверить pending count.</w:t>
      </w:r>
    </w:p>
    <w:p>
      <w:pPr>
        <w:pStyle w:val="ListNumber"/>
      </w:pPr>
      <w:r>
        <w:t>Отключить/отозвать HC permissions, открыть HC hub - нет краша.</w:t>
      </w:r>
    </w:p>
    <w:p>
      <w:pPr>
        <w:pStyle w:val="ListNumber"/>
      </w:pPr>
      <w:r>
        <w:t>Выдать HC permissions, выполнить manual sync, проверить шаги/сон/пульс.</w:t>
      </w:r>
    </w:p>
    <w:p>
      <w:pPr>
        <w:pStyle w:val="ListNumber"/>
      </w:pPr>
      <w:r>
        <w:t>Перезапустить телефон/приложение, убедиться что данные остались.</w:t>
      </w:r>
    </w:p>
    <w:p>
      <w:pPr>
        <w:pStyle w:val="Heading1"/>
      </w:pPr>
      <w:r>
        <w:t>29. Стратегия экономии токенов при работе через Cursor</w:t>
      </w:r>
    </w:p>
    <w:p>
      <w:pPr>
        <w:pStyle w:val="ListBullet"/>
      </w:pPr>
      <w:r>
        <w:t>Не давать Cursor весь проект без цели. Каждый запрос должен иметь конкретный модуль и список файлов.</w:t>
      </w:r>
    </w:p>
    <w:p>
      <w:pPr>
        <w:pStyle w:val="ListBullet"/>
      </w:pPr>
      <w:r>
        <w:t>Сначала audit-only, потом implementation. Это дешевле, чем откатывать хаотичные изменения.</w:t>
      </w:r>
    </w:p>
    <w:p>
      <w:pPr>
        <w:pStyle w:val="ListBullet"/>
      </w:pPr>
      <w:r>
        <w:t>После каждого этапа просить краткий diff summary и список измененных файлов.</w:t>
      </w:r>
    </w:p>
    <w:p>
      <w:pPr>
        <w:pStyle w:val="ListBullet"/>
      </w:pPr>
      <w:r>
        <w:t>Не просить "улучшить всё". Формулировать: "только Body P0, не трогать Food/Workouts".</w:t>
      </w:r>
    </w:p>
    <w:p>
      <w:pPr>
        <w:pStyle w:val="ListBullet"/>
      </w:pPr>
      <w:r>
        <w:t>Не просить одновременно UI + DB + sync + HC. Сначала local CRUD, потом sync mapper.</w:t>
      </w:r>
    </w:p>
    <w:p>
      <w:pPr>
        <w:pStyle w:val="ListBullet"/>
      </w:pPr>
      <w:r>
        <w:t>При ошибках сборки давать Cursor только релевантные логи, а не всю историю переписки.</w:t>
      </w:r>
    </w:p>
    <w:p>
      <w:pPr>
        <w:pStyle w:val="ListBullet"/>
      </w:pPr>
      <w:r>
        <w:t>Документацию обновлять после рабочих этапов, а не после каждого мелкого фикса.</w:t>
      </w:r>
    </w:p>
    <w:p>
      <w:pPr>
        <w:pStyle w:val="Heading1"/>
      </w:pPr>
      <w:r>
        <w:t>30. Decision log: зафиксированные продуктовые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Решение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Статус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Причина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Вода не нужна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Не основной сценарий, перегружает UI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Питание - один день, не неделя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Mobile для daily input, desktop для больших таблиц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Таймер отдыха не нужен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Главное - ввод подходов/весов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Кардио почти полное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Часто вводится с телефона, нужны типы/пульс/SWOLF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Body должен иметь быстрый вес и замеры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Ключевой ежедневный сценарий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Уведомления не P0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Пользователь не считает нужным, риск раздражения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Offline-first - основа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Приложение должно работать без сети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Виджеты не нужны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Не тратить P0 токены/время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Desktop остается аналитическим центром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Снижает scope mobile и риск паритета</w:t>
            </w:r>
          </w:p>
        </w:tc>
      </w:tr>
    </w:tbl>
    <w:p/>
    <w:p>
      <w:pPr>
        <w:pStyle w:val="Heading1"/>
      </w:pPr>
      <w:r>
        <w:t>31. Финальная рекомендация по реализации</w:t>
      </w:r>
    </w:p>
    <w:p>
      <w:pPr>
        <w:pStyle w:val="ListBullet"/>
      </w:pPr>
      <w:r>
        <w:t>Сначала сделать маленькую, но железобетонную mobile core: DB, offline writes, Body, Home.</w:t>
      </w:r>
    </w:p>
    <w:p>
      <w:pPr>
        <w:pStyle w:val="ListBullet"/>
      </w:pPr>
      <w:r>
        <w:t>Не подключать сложный Health Connect и Sync ко всем доменам, пока local CRUD не стабилен.</w:t>
      </w:r>
    </w:p>
    <w:p>
      <w:pPr>
        <w:pStyle w:val="ListBullet"/>
      </w:pPr>
      <w:r>
        <w:t>Синхру включать entity-by-entity: Body -&gt; Strength -&gt; Cardio -&gt; Food -&gt; HC days.</w:t>
      </w:r>
    </w:p>
    <w:p>
      <w:pPr>
        <w:pStyle w:val="ListBullet"/>
      </w:pPr>
      <w:r>
        <w:t>Каждый домен сначала должен быть полезен полностью офлайн.</w:t>
      </w:r>
    </w:p>
    <w:p>
      <w:pPr>
        <w:pStyle w:val="ListBullet"/>
      </w:pPr>
      <w:r>
        <w:t>Главный критерий успеха: пользователь может открыть приложение в зале без интернета и ничего не потерять.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